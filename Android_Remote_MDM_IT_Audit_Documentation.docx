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48477893" w14:textId="77777777" w:rsidR="00C65934" w:rsidRDefault="00C65934"/>
    <w:p w14:paraId="78E981A1" w14:textId="77777777" w:rsidR="00C65934" w:rsidRDefault="00C65934"/>
    <w:p w14:paraId="311F02B6" w14:textId="77777777" w:rsidR="00C65934" w:rsidRDefault="00C65934"/>
    <w:p w14:paraId="0DB7D850" w14:textId="77777777" w:rsidR="00C65934" w:rsidRDefault="00C65934"/>
    <w:p w14:paraId="60F22085" w14:textId="77777777" w:rsidR="00C65934" w:rsidRDefault="00C65934"/>
    <w:p w14:paraId="43D675A5" w14:textId="77777777" w:rsidR="00C65934" w:rsidRDefault="00C65934"/>
    <w:p w14:paraId="156C00ED" w14:textId="77777777" w:rsidR="00C65934" w:rsidRDefault="00000000">
      <w:pPr>
        <w:jc w:val="center"/>
      </w:pPr>
      <w:r>
        <w:rPr>
          <w:b/>
          <w:color w:val="1A1A2E"/>
          <w:sz w:val="56"/>
        </w:rPr>
        <w:t>Android Remote MDM System</w:t>
      </w:r>
    </w:p>
    <w:p w14:paraId="6B6C5099" w14:textId="5A8346E3" w:rsidR="00C65934" w:rsidRDefault="00000000">
      <w:pPr>
        <w:jc w:val="center"/>
      </w:pPr>
      <w:r>
        <w:rPr>
          <w:color w:val="444466"/>
          <w:sz w:val="36"/>
        </w:rPr>
        <w:t>Documentation</w:t>
      </w:r>
    </w:p>
    <w:p w14:paraId="355CE8E1" w14:textId="77777777" w:rsidR="00C65934" w:rsidRDefault="00C65934"/>
    <w:p w14:paraId="485EDDC6" w14:textId="77777777" w:rsidR="00C65934" w:rsidRDefault="00000000">
      <w:pPr>
        <w:jc w:val="center"/>
      </w:pPr>
      <w:r>
        <w:t xml:space="preserve">Document Date: March 17, 2026Classification: CONFIDENTIALVersion: 1.1</w:t>
      </w:r>
      <w:r>
        <w:br/>
        <w:t/>
      </w:r>
      <w:r>
        <w:br/>
        <w:t/>
      </w:r>
      <w:r>
        <w:br/>
      </w:r>
    </w:p>
    <w:p w14:paraId="7A6ECD31" w14:textId="77777777" w:rsidR="00C65934" w:rsidRDefault="00000000">
      <w:r>
        <w:br w:type="page"/>
      </w:r>
    </w:p>
    <w:p w14:paraId="07C2CFF5" w14:textId="77777777" w:rsidR="00C65934" w:rsidRDefault="00000000">
      <w:pPr>
        <w:pStyle w:val="Heading1"/>
      </w:pPr>
      <w:r>
        <w:lastRenderedPageBreak/>
        <w:t>Table of Contents</w:t>
      </w:r>
    </w:p>
    <w:p w14:paraId="57B0A6EB" w14:textId="77777777" w:rsidR="00C65934" w:rsidRDefault="00000000">
      <w:pPr>
        <w:spacing w:after="40"/>
      </w:pPr>
      <w:r>
        <w:t>1. Executive Summary</w:t>
      </w:r>
    </w:p>
    <w:p w14:paraId="2F007910" w14:textId="77777777" w:rsidR="00C65934" w:rsidRDefault="00000000">
      <w:pPr>
        <w:spacing w:after="40"/>
      </w:pPr>
      <w:r>
        <w:t>2. System Architecture Overview</w:t>
      </w:r>
    </w:p>
    <w:p w14:paraId="40311FAC" w14:textId="77777777" w:rsidR="00C65934" w:rsidRDefault="00000000">
      <w:pPr>
        <w:spacing w:after="40"/>
      </w:pPr>
      <w:r>
        <w:t>3. Component Descriptions</w:t>
      </w:r>
    </w:p>
    <w:p w14:paraId="3798E08D" w14:textId="77777777" w:rsidR="00C65934" w:rsidRDefault="00000000">
      <w:pPr>
        <w:spacing w:after="40"/>
      </w:pPr>
      <w:r>
        <w:t xml:space="preserve">   3.1 Android Client Application</w:t>
      </w:r>
    </w:p>
    <w:p w14:paraId="7EEB5D9B" w14:textId="77777777" w:rsidR="00C65934" w:rsidRDefault="00000000">
      <w:pPr>
        <w:spacing w:after="40"/>
      </w:pPr>
      <w:r>
        <w:t xml:space="preserve">   3.2 Screen Server (Headless Capture)</w:t>
      </w:r>
    </w:p>
    <w:p w14:paraId="26730217" w14:textId="77777777" w:rsidR="00C65934" w:rsidRDefault="00000000">
      <w:pPr>
        <w:spacing w:after="40"/>
      </w:pPr>
      <w:r>
        <w:t xml:space="preserve">   3.3 Root Daemon (Native Agent)</w:t>
      </w:r>
    </w:p>
    <w:p w14:paraId="2523ECB9" w14:textId="77777777" w:rsidR="00C65934" w:rsidRDefault="00000000">
      <w:pPr>
        <w:spacing w:after="40"/>
      </w:pPr>
      <w:r>
        <w:t xml:space="preserve">   3.4 MDM Server</w:t>
      </w:r>
    </w:p>
    <w:p w14:paraId="6E3D29CE" w14:textId="77777777" w:rsidR="00C65934" w:rsidRDefault="00000000">
      <w:pPr>
        <w:spacing w:after="40"/>
      </w:pPr>
      <w:r>
        <w:t xml:space="preserve">   3.5 Web Administration Console</w:t>
      </w:r>
    </w:p>
    <w:p w14:paraId="3B79B14F" w14:textId="77777777" w:rsidR="00C65934" w:rsidRDefault="00000000">
      <w:pPr>
        <w:spacing w:after="40"/>
      </w:pPr>
      <w:r>
        <w:t xml:space="preserve">   3.6 Desktop Agent (Cross-Platform)</w:t>
      </w:r>
    </w:p>
    <w:p w14:paraId="4693E5B6" w14:textId="77777777" w:rsidR="00C65934" w:rsidRDefault="00000000">
      <w:pPr>
        <w:spacing w:after="40"/>
      </w:pPr>
      <w:r>
        <w:t>4. Network Architecture &amp; Data Flow</w:t>
      </w:r>
    </w:p>
    <w:p w14:paraId="32E051EE" w14:textId="77777777" w:rsidR="00C65934" w:rsidRDefault="00000000">
      <w:pPr>
        <w:spacing w:after="40"/>
      </w:pPr>
      <w:r>
        <w:t>5. Authentication &amp; Authorization</w:t>
      </w:r>
    </w:p>
    <w:p w14:paraId="62B3F6FE" w14:textId="77777777" w:rsidR="00C65934" w:rsidRDefault="00000000">
      <w:pPr>
        <w:spacing w:after="40"/>
      </w:pPr>
      <w:r>
        <w:t>6. API Reference</w:t>
      </w:r>
    </w:p>
    <w:p w14:paraId="2D175ED1" w14:textId="77777777" w:rsidR="00C65934" w:rsidRDefault="00000000">
      <w:pPr>
        <w:spacing w:after="40"/>
      </w:pPr>
      <w:r>
        <w:t>7. Database Schema</w:t>
      </w:r>
    </w:p>
    <w:p w14:paraId="749D4B05" w14:textId="77777777" w:rsidR="00C65934" w:rsidRDefault="00000000">
      <w:pPr>
        <w:spacing w:after="40"/>
      </w:pPr>
      <w:r>
        <w:t>8. Command &amp; Control System</w:t>
      </w:r>
    </w:p>
    <w:p w14:paraId="5153E983" w14:textId="77777777" w:rsidR="00C65934" w:rsidRDefault="00000000">
      <w:pPr>
        <w:spacing w:after="40"/>
      </w:pPr>
      <w:r>
        <w:t>9. Security Assessment</w:t>
      </w:r>
    </w:p>
    <w:p w14:paraId="1B32399B" w14:textId="77777777" w:rsidR="00C65934" w:rsidRDefault="00000000">
      <w:pPr>
        <w:spacing w:after="40"/>
      </w:pPr>
      <w:r>
        <w:t xml:space="preserve">   9.1 Strengths</w:t>
      </w:r>
    </w:p>
    <w:p w14:paraId="70D8C22D" w14:textId="77777777" w:rsidR="00C65934" w:rsidRDefault="00000000">
      <w:pPr>
        <w:spacing w:after="40"/>
      </w:pPr>
      <w:r>
        <w:t xml:space="preserve">   9.2 Vulnerabilities &amp; Risks</w:t>
      </w:r>
    </w:p>
    <w:p w14:paraId="469E3481" w14:textId="77777777" w:rsidR="00C65934" w:rsidRDefault="00000000">
      <w:pPr>
        <w:spacing w:after="40"/>
      </w:pPr>
      <w:r>
        <w:t xml:space="preserve">   9.3 Recommendations</w:t>
      </w:r>
    </w:p>
    <w:p w14:paraId="3E5111F4" w14:textId="77777777" w:rsidR="00C65934" w:rsidRDefault="00000000">
      <w:pPr>
        <w:spacing w:after="40"/>
      </w:pPr>
      <w:r>
        <w:t>10. Compliance Considerations</w:t>
      </w:r>
    </w:p>
    <w:p w14:paraId="472A965B" w14:textId="77777777" w:rsidR="00C65934" w:rsidRDefault="00000000">
      <w:pPr>
        <w:spacing w:after="40"/>
      </w:pPr>
      <w:r>
        <w:t>11. Deployment &amp; Operations</w:t>
      </w:r>
    </w:p>
    <w:p w14:paraId="47D6FD4C" w14:textId="77777777" w:rsidR="00C65934" w:rsidRDefault="00000000">
      <w:r>
        <w:br w:type="page"/>
      </w:r>
    </w:p>
    <w:p w14:paraId="1DC01717" w14:textId="77777777" w:rsidR="00C65934" w:rsidRDefault="00000000">
      <w:pPr>
        <w:pStyle w:val="Heading1"/>
      </w:pPr>
      <w:r>
        <w:lastRenderedPageBreak/>
        <w:t>1. Executive Summary</w:t>
      </w:r>
    </w:p>
    <w:p w14:paraId="6D4295F5" w14:textId="77777777" w:rsidR="00C65934" w:rsidRDefault="00000000">
      <w:r>
        <w:t>Android Remote is a self-hosted Mobile Device Management (MDM) and remote access system designed for managing fleets of Android devices (and optionally Windows/Linux desktops). The system provides remote screen viewing, shell access, app management, policy enforcement, telemetry collection, and device lifecycle management.</w:t>
      </w:r>
    </w:p>
    <w:p w14:paraId="2E7FD895" w14:textId="77777777" w:rsidR="00C65934" w:rsidRDefault="00000000">
      <w:r>
        <w:t>The system is composed of five primary components: an Android client application with Device Owner capabilities, a screen capture server process, a Rust-based root daemon for privileged operations, a Node.js/Express MDM server with SQLite storage, and a React-based web administration console.</w:t>
      </w:r>
    </w:p>
    <w:p w14:paraId="79A49A47" w14:textId="7D2C8A3B" w:rsidR="00C65934" w:rsidRDefault="00000000">
      <w:r>
        <w:rPr>
          <w:b/>
        </w:rPr>
        <w:t xml:space="preserve">Overall Security Posture: The system implements strong security measures including HMAC-signed commands, Ed25519 key exchange, encrypted credential storage, audit logging, HTTP security headers (via helmet), Zod input validation, login rate limiting, and session token expiry. Remaining gaps for full enterprise readiness include mTLS, MFA, RBAC, and SQLite encryption at rest. The system is designed for local network (LAN) deployment, which limits the attack surface for several categories of risk.</w:t>
      </w:r>
      <w:r>
        <w:t/>
      </w:r>
    </w:p>
    <w:p w14:paraId="3ABF80F1" w14:textId="77777777" w:rsidR="00C65934" w:rsidRDefault="00000000">
      <w:r>
        <w:br w:type="page"/>
      </w:r>
    </w:p>
    <w:p w14:paraId="5FC26DA6" w14:textId="77777777" w:rsidR="00C65934" w:rsidRDefault="00000000">
      <w:pPr>
        <w:pStyle w:val="Heading1"/>
      </w:pPr>
      <w:r>
        <w:lastRenderedPageBreak/>
        <w:t>2. System Architecture Overview</w:t>
      </w:r>
    </w:p>
    <w:p w14:paraId="40F559D0" w14:textId="77777777" w:rsidR="00C65934" w:rsidRDefault="00000000">
      <w:r>
        <w:t>The following diagram shows the high-level system architecture and data flows:</w:t>
      </w:r>
    </w:p>
    <w:p w14:paraId="1F83589B" w14:textId="77777777" w:rsidR="00C65934" w:rsidRDefault="00000000">
      <w:r>
        <w:rPr>
          <w:rFonts w:ascii="Courier New" w:hAnsi="Courier New"/>
          <w:sz w:val="14"/>
        </w:rPr>
        <w:br/>
        <w:t>+------------------------------------------------------------------+</w:t>
      </w:r>
      <w:r>
        <w:rPr>
          <w:rFonts w:ascii="Courier New" w:hAnsi="Courier New"/>
          <w:sz w:val="14"/>
        </w:rPr>
        <w:br/>
        <w:t>|                     MDM SERVER (Node.js/Express)                  |</w:t>
      </w:r>
      <w:r>
        <w:rPr>
          <w:rFonts w:ascii="Courier New" w:hAnsi="Courier New"/>
          <w:sz w:val="14"/>
        </w:rPr>
        <w:br/>
        <w:t>|  Port 7899 (default)                                             |</w:t>
      </w:r>
      <w:r>
        <w:rPr>
          <w:rFonts w:ascii="Courier New" w:hAnsi="Courier New"/>
          <w:sz w:val="14"/>
        </w:rPr>
        <w:br/>
        <w:t>|                                                                  |</w:t>
      </w:r>
      <w:r>
        <w:rPr>
          <w:rFonts w:ascii="Courier New" w:hAnsi="Courier New"/>
          <w:sz w:val="14"/>
        </w:rPr>
        <w:br/>
        <w:t>|  +------------------+  +------------------+  +----------------+  |</w:t>
      </w:r>
      <w:r>
        <w:rPr>
          <w:rFonts w:ascii="Courier New" w:hAnsi="Courier New"/>
          <w:sz w:val="14"/>
        </w:rPr>
        <w:br/>
        <w:t>|  |  REST API        |  |  WebSocket       |  |  Static File   |  |</w:t>
      </w:r>
      <w:r>
        <w:rPr>
          <w:rFonts w:ascii="Courier New" w:hAnsi="Courier New"/>
          <w:sz w:val="14"/>
        </w:rPr>
        <w:br/>
        <w:t>|  |  /api/*          |  |  /ws  (signaling)|  |  Server         |  |</w:t>
      </w:r>
      <w:r>
        <w:rPr>
          <w:rFonts w:ascii="Courier New" w:hAnsi="Courier New"/>
          <w:sz w:val="14"/>
        </w:rPr>
        <w:br/>
        <w:t>|  |  60+ endpoints   |  |  /admin (events) |  |  /api/uploads  |  |</w:t>
      </w:r>
      <w:r>
        <w:rPr>
          <w:rFonts w:ascii="Courier New" w:hAnsi="Courier New"/>
          <w:sz w:val="14"/>
        </w:rPr>
        <w:br/>
        <w:t>|  |  JWT auth        |  |  /relay (agents) |  |  APK packages  |  |</w:t>
      </w:r>
      <w:r>
        <w:rPr>
          <w:rFonts w:ascii="Courier New" w:hAnsi="Courier New"/>
          <w:sz w:val="14"/>
        </w:rPr>
        <w:br/>
        <w:t>|  +------------------+  +------------------+  +----------------+  |</w:t>
      </w:r>
      <w:r>
        <w:rPr>
          <w:rFonts w:ascii="Courier New" w:hAnsi="Courier New"/>
          <w:sz w:val="14"/>
        </w:rPr>
        <w:br/>
        <w:t>|                              |                                   |</w:t>
      </w:r>
      <w:r>
        <w:rPr>
          <w:rFonts w:ascii="Courier New" w:hAnsi="Courier New"/>
          <w:sz w:val="14"/>
        </w:rPr>
        <w:br/>
        <w:t>|  +----------------------------------------------------------+   |</w:t>
      </w:r>
      <w:r>
        <w:rPr>
          <w:rFonts w:ascii="Courier New" w:hAnsi="Courier New"/>
          <w:sz w:val="14"/>
        </w:rPr>
        <w:br/>
        <w:t>|  |  SQLite Database (better-sqlite3)                         |   |</w:t>
      </w:r>
      <w:r>
        <w:rPr>
          <w:rFonts w:ascii="Courier New" w:hAnsi="Courier New"/>
          <w:sz w:val="14"/>
        </w:rPr>
        <w:br/>
        <w:t>|  |  15+ tables: devices, commands, telemetry, policies, etc  |   |</w:t>
      </w:r>
      <w:r>
        <w:rPr>
          <w:rFonts w:ascii="Courier New" w:hAnsi="Courier New"/>
          <w:sz w:val="14"/>
        </w:rPr>
        <w:br/>
        <w:t>|  +----------------------------------------------------------+   |</w:t>
      </w:r>
      <w:r>
        <w:rPr>
          <w:rFonts w:ascii="Courier New" w:hAnsi="Courier New"/>
          <w:sz w:val="14"/>
        </w:rPr>
        <w:br/>
        <w:t>+------------------------------------------------------------------+</w:t>
      </w:r>
      <w:r>
        <w:rPr>
          <w:rFonts w:ascii="Courier New" w:hAnsi="Courier New"/>
          <w:sz w:val="14"/>
        </w:rPr>
        <w:br/>
        <w:t xml:space="preserve">         |                    |                       |</w:t>
      </w:r>
      <w:r>
        <w:rPr>
          <w:rFonts w:ascii="Courier New" w:hAnsi="Courier New"/>
          <w:sz w:val="14"/>
        </w:rPr>
        <w:br/>
        <w:t xml:space="preserve">         | HTTPS/WSS         | WebSocket              | HTTPS</w:t>
      </w:r>
      <w:r>
        <w:rPr>
          <w:rFonts w:ascii="Courier New" w:hAnsi="Courier New"/>
          <w:sz w:val="14"/>
        </w:rPr>
        <w:br/>
        <w:t xml:space="preserve">         |                    | (WebRTC Signaling)     |</w:t>
      </w:r>
      <w:r>
        <w:rPr>
          <w:rFonts w:ascii="Courier New" w:hAnsi="Courier New"/>
          <w:sz w:val="14"/>
        </w:rPr>
        <w:br/>
        <w:t xml:space="preserve">         v                    v                       v</w:t>
      </w:r>
      <w:r>
        <w:rPr>
          <w:rFonts w:ascii="Courier New" w:hAnsi="Courier New"/>
          <w:sz w:val="14"/>
        </w:rPr>
        <w:br/>
        <w:t>+-------------------+  +------------------+  +-------------------+</w:t>
      </w:r>
      <w:r>
        <w:rPr>
          <w:rFonts w:ascii="Courier New" w:hAnsi="Courier New"/>
          <w:sz w:val="14"/>
        </w:rPr>
        <w:br/>
        <w:t>| Android Device    |  | Web Admin UI     |  | Desktop Agent     |</w:t>
      </w:r>
      <w:r>
        <w:rPr>
          <w:rFonts w:ascii="Courier New" w:hAnsi="Courier New"/>
          <w:sz w:val="14"/>
        </w:rPr>
        <w:br/>
        <w:t>|                   |  | (React + Vite)   |  | (Rust binary)     |</w:t>
      </w:r>
      <w:r>
        <w:rPr>
          <w:rFonts w:ascii="Courier New" w:hAnsi="Courier New"/>
          <w:sz w:val="14"/>
        </w:rPr>
        <w:br/>
        <w:t>| +---------------+ |  |                  |  |                   |</w:t>
      </w:r>
      <w:r>
        <w:rPr>
          <w:rFonts w:ascii="Courier New" w:hAnsi="Courier New"/>
          <w:sz w:val="14"/>
        </w:rPr>
        <w:br/>
        <w:t>| | MDM App       | |  | - Dashboard      |  | - Screen capture  |</w:t>
      </w:r>
      <w:r>
        <w:rPr>
          <w:rFonts w:ascii="Courier New" w:hAnsi="Courier New"/>
          <w:sz w:val="14"/>
        </w:rPr>
        <w:br/>
        <w:t>| | (Device Owner)| |  | - Device list    |  | - Input injection |</w:t>
      </w:r>
      <w:r>
        <w:rPr>
          <w:rFonts w:ascii="Courier New" w:hAnsi="Courier New"/>
          <w:sz w:val="14"/>
        </w:rPr>
        <w:br/>
        <w:t>| | - Enrollment  | |  | - Remote screen  |  | - Shell access    |</w:t>
      </w:r>
      <w:r>
        <w:rPr>
          <w:rFonts w:ascii="Courier New" w:hAnsi="Courier New"/>
          <w:sz w:val="14"/>
        </w:rPr>
        <w:br/>
        <w:t>| | - Cmd polling | |  | - Terminal       |  | - WebSocket relay |</w:t>
      </w:r>
      <w:r>
        <w:rPr>
          <w:rFonts w:ascii="Courier New" w:hAnsi="Courier New"/>
          <w:sz w:val="14"/>
        </w:rPr>
        <w:br/>
        <w:t>| | - Telemetry   | |  | - App management |  +-------------------+</w:t>
      </w:r>
      <w:r>
        <w:rPr>
          <w:rFonts w:ascii="Courier New" w:hAnsi="Courier New"/>
          <w:sz w:val="14"/>
        </w:rPr>
        <w:br/>
        <w:t>| | - Policy      | |  | - Policy editor  |</w:t>
      </w:r>
      <w:r>
        <w:rPr>
          <w:rFonts w:ascii="Courier New" w:hAnsi="Courier New"/>
          <w:sz w:val="14"/>
        </w:rPr>
        <w:br/>
        <w:t>| +---------------+ |  | - File transfer  |</w:t>
      </w:r>
      <w:r>
        <w:rPr>
          <w:rFonts w:ascii="Courier New" w:hAnsi="Courier New"/>
          <w:sz w:val="14"/>
        </w:rPr>
        <w:br/>
        <w:t>|        |          |  | - Audit logs     |</w:t>
      </w:r>
      <w:r>
        <w:rPr>
          <w:rFonts w:ascii="Courier New" w:hAnsi="Courier New"/>
          <w:sz w:val="14"/>
        </w:rPr>
        <w:br/>
        <w:t>| +---------------+ |  +------------------+</w:t>
      </w:r>
      <w:r>
        <w:rPr>
          <w:rFonts w:ascii="Courier New" w:hAnsi="Courier New"/>
          <w:sz w:val="14"/>
        </w:rPr>
        <w:br/>
        <w:t>| | Screen Server | |</w:t>
      </w:r>
      <w:r>
        <w:rPr>
          <w:rFonts w:ascii="Courier New" w:hAnsi="Courier New"/>
          <w:sz w:val="14"/>
        </w:rPr>
        <w:br/>
        <w:t>| | (app_process) | |  +------------------+</w:t>
      </w:r>
      <w:r>
        <w:rPr>
          <w:rFonts w:ascii="Courier New" w:hAnsi="Courier New"/>
          <w:sz w:val="14"/>
        </w:rPr>
        <w:br/>
        <w:t>| | SurfaceControl| |  | WebRTC           |</w:t>
      </w:r>
      <w:r>
        <w:rPr>
          <w:rFonts w:ascii="Courier New" w:hAnsi="Courier New"/>
          <w:sz w:val="14"/>
        </w:rPr>
        <w:br/>
        <w:t>| +---------------+ |  | (Peer-to-Peer)   |</w:t>
      </w:r>
      <w:r>
        <w:rPr>
          <w:rFonts w:ascii="Courier New" w:hAnsi="Courier New"/>
          <w:sz w:val="14"/>
        </w:rPr>
        <w:br/>
        <w:t>|        |          |  |                  |</w:t>
      </w:r>
      <w:r>
        <w:rPr>
          <w:rFonts w:ascii="Courier New" w:hAnsi="Courier New"/>
          <w:sz w:val="14"/>
        </w:rPr>
        <w:br/>
        <w:t>| +---------------+ |  | - H.264 video    |</w:t>
      </w:r>
      <w:r>
        <w:rPr>
          <w:rFonts w:ascii="Courier New" w:hAnsi="Courier New"/>
          <w:sz w:val="14"/>
        </w:rPr>
        <w:br/>
        <w:t>| | Root Daemon   | |  | - Data channel   |</w:t>
      </w:r>
      <w:r>
        <w:rPr>
          <w:rFonts w:ascii="Courier New" w:hAnsi="Courier New"/>
          <w:sz w:val="14"/>
        </w:rPr>
        <w:br/>
        <w:t>| | (Rust binary) | |  | - ICE/STUN/TURN  |</w:t>
      </w:r>
      <w:r>
        <w:rPr>
          <w:rFonts w:ascii="Courier New" w:hAnsi="Courier New"/>
          <w:sz w:val="14"/>
        </w:rPr>
        <w:br/>
        <w:t>| | HMAC-SHA256   | |  +------------------+</w:t>
      </w:r>
      <w:r>
        <w:rPr>
          <w:rFonts w:ascii="Courier New" w:hAnsi="Courier New"/>
          <w:sz w:val="14"/>
        </w:rPr>
        <w:br/>
        <w:t>| | Unix socket   | |</w:t>
      </w:r>
      <w:r>
        <w:rPr>
          <w:rFonts w:ascii="Courier New" w:hAnsi="Courier New"/>
          <w:sz w:val="14"/>
        </w:rPr>
        <w:br/>
        <w:t>| +---------------+ |</w:t>
      </w:r>
      <w:r>
        <w:rPr>
          <w:rFonts w:ascii="Courier New" w:hAnsi="Courier New"/>
          <w:sz w:val="14"/>
        </w:rPr>
        <w:br/>
        <w:t>+-------------------+</w:t>
      </w:r>
      <w:r>
        <w:rPr>
          <w:rFonts w:ascii="Courier New" w:hAnsi="Courier New"/>
          <w:sz w:val="14"/>
        </w:rPr>
        <w:br/>
      </w:r>
    </w:p>
    <w:p w14:paraId="0CEAF632" w14:textId="77777777" w:rsidR="00C65934" w:rsidRDefault="00000000">
      <w:r>
        <w:t>Communication flow: The Android app connects to the MDM server via HTTPS for enrollment, command polling, and telemetry reporting. For remote screen sessions, WebRTC signaling occurs over WebSocket (/ws endpoint), after which a direct peer-to-peer WebRTC connection is established between the web browser and the device. Screen frames are captured by the screen server process and transmitted as H.264 NAL units over a WebRTC data channel.</w:t>
      </w:r>
    </w:p>
    <w:p w14:paraId="2CF3A55F" w14:textId="77777777" w:rsidR="00C65934" w:rsidRDefault="00000000">
      <w:r>
        <w:br w:type="page"/>
      </w:r>
    </w:p>
    <w:p w14:paraId="1A1BF2C0" w14:textId="77777777" w:rsidR="00C65934" w:rsidRDefault="00000000">
      <w:pPr>
        <w:pStyle w:val="Heading1"/>
      </w:pPr>
      <w:r>
        <w:lastRenderedPageBreak/>
        <w:t>3. Component Descriptions</w:t>
      </w:r>
    </w:p>
    <w:p w14:paraId="3D3C5CEF" w14:textId="77777777" w:rsidR="00C65934" w:rsidRDefault="00000000">
      <w:pPr>
        <w:pStyle w:val="Heading2"/>
      </w:pPr>
      <w:r>
        <w:t>3.1 Android Client Application</w:t>
      </w:r>
    </w:p>
    <w:p w14:paraId="4FC6049B" w14:textId="77777777" w:rsidR="00C65934" w:rsidRDefault="00000000">
      <w:r>
        <w:t>The Android client is a Kotlin-based application targeting Android 11+ (API 30+) with compatibility fixes for Android 14 (API 34). It operates as a Device Owner (via dpm set-device-owner) to enable silent permission grants, app installation, and device lock/wipe without user consent.</w:t>
      </w:r>
    </w:p>
    <w:p w14:paraId="7AAB8898" w14:textId="77777777" w:rsidR="00C65934" w:rsidRDefault="00000000">
      <w:pPr>
        <w:pStyle w:val="Heading3"/>
      </w:pPr>
      <w:r>
        <w:t>Key Features</w:t>
      </w:r>
    </w:p>
    <w:p w14:paraId="21A42AB4" w14:textId="77777777" w:rsidR="00C65934" w:rsidRDefault="00000000">
      <w:r>
        <w:rPr>
          <w:b/>
        </w:rPr>
        <w:t xml:space="preserve">Device Enrollment: </w:t>
      </w:r>
      <w:r>
        <w:t>Token-based enrollment via MDM server REST API. Device generates Ed25519 keypair, exchanges public keys with server during enrollment.</w:t>
      </w:r>
    </w:p>
    <w:p w14:paraId="3206FC0E" w14:textId="77777777" w:rsidR="00C65934" w:rsidRDefault="00000000">
      <w:r>
        <w:rPr>
          <w:b/>
        </w:rPr>
        <w:t xml:space="preserve">Command Polling: </w:t>
      </w:r>
      <w:r>
        <w:t>Periodic polling (configurable interval, default 60s) of /api/devices/:id/commands/pending. Supports 30+ command types including app install, lock, wipe, shell execution.</w:t>
      </w:r>
    </w:p>
    <w:p w14:paraId="5100758F" w14:textId="77777777" w:rsidR="00C65934" w:rsidRDefault="00000000">
      <w:r>
        <w:rPr>
          <w:b/>
        </w:rPr>
        <w:t xml:space="preserve">Telemetry Reporting: </w:t>
      </w:r>
      <w:r>
        <w:t>Sends battery, network, storage, memory, location data to server on heartbeat.</w:t>
      </w:r>
    </w:p>
    <w:p w14:paraId="19AACBF0" w14:textId="77777777" w:rsidR="00C65934" w:rsidRDefault="00000000">
      <w:r>
        <w:rPr>
          <w:b/>
        </w:rPr>
        <w:t xml:space="preserve">Remote Screen: </w:t>
      </w:r>
      <w:r>
        <w:t>WebRTC-based screen sharing using screen server for capture. H.264 encoded frames sent over WebRTC data channel.</w:t>
      </w:r>
    </w:p>
    <w:p w14:paraId="485E799F" w14:textId="77777777" w:rsidR="00C65934" w:rsidRDefault="00000000">
      <w:r>
        <w:rPr>
          <w:b/>
        </w:rPr>
        <w:t xml:space="preserve">Foreground Service: </w:t>
      </w:r>
      <w:r>
        <w:t>Runs as a persistent foreground service (RemoteSessionService) with notification. On Android 14+, uses FOREGROUND_SERVICE_TYPE_SPECIAL_USE initially, upgrading to include MEDIA_PROJECTION when consent is obtained.</w:t>
      </w:r>
    </w:p>
    <w:p w14:paraId="6B6CB4E2" w14:textId="77777777" w:rsidR="00C65934" w:rsidRDefault="00000000">
      <w:r>
        <w:rPr>
          <w:b/>
        </w:rPr>
        <w:t xml:space="preserve">Auto-Start: </w:t>
      </w:r>
      <w:r>
        <w:t>BootReceiver starts the service on BOOT_COMPLETED. Requires Device Owner for reliable auto-start on Android 14+.</w:t>
      </w:r>
    </w:p>
    <w:p w14:paraId="44642010" w14:textId="77777777" w:rsidR="00C65934" w:rsidRDefault="00000000">
      <w:pPr>
        <w:pStyle w:val="Heading3"/>
      </w:pPr>
      <w:r>
        <w:t>Permissions Required</w:t>
      </w:r>
    </w:p>
    <w:tbl>
      <w:tblPr>
        <w:tblStyle w:val="LightGrid-Accent1"/>
        <w:tblW w:w="0" w:type="auto"/>
        <w:tblLook w:val="04A0" w:firstRow="1" w:lastRow="0" w:firstColumn="1" w:lastColumn="0" w:noHBand="0" w:noVBand="1"/>
      </w:tblPr>
      <w:tblGrid>
        <w:gridCol w:w="3633"/>
        <w:gridCol w:w="2639"/>
        <w:gridCol w:w="2584"/>
      </w:tblGrid>
      <w:tr w:rsidR="00C65934" w14:paraId="387B5ABF"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ED71C" w14:textId="77777777" w:rsidR="00C65934" w:rsidRDefault="00000000">
            <w:r>
              <w:rPr>
                <w:sz w:val="18"/>
              </w:rPr>
              <w:t>Permission</w:t>
            </w:r>
          </w:p>
        </w:tc>
        <w:tc>
          <w:tcPr>
            <w:tcW w:w="2880" w:type="dxa"/>
          </w:tcPr>
          <w:p w14:paraId="2FFF2A16"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c>
          <w:tcPr>
            <w:tcW w:w="2880" w:type="dxa"/>
          </w:tcPr>
          <w:p w14:paraId="6AFE4A75"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Protection Level</w:t>
            </w:r>
          </w:p>
        </w:tc>
      </w:tr>
      <w:tr w:rsidR="00C65934" w14:paraId="0A520DE0"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52EF8" w14:textId="77777777" w:rsidR="00C65934" w:rsidRDefault="00000000">
            <w:r>
              <w:rPr>
                <w:sz w:val="18"/>
              </w:rPr>
              <w:t>INTERNET</w:t>
            </w:r>
          </w:p>
        </w:tc>
        <w:tc>
          <w:tcPr>
            <w:tcW w:w="2880" w:type="dxa"/>
          </w:tcPr>
          <w:p w14:paraId="31F7DB47"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Network communication</w:t>
            </w:r>
          </w:p>
        </w:tc>
        <w:tc>
          <w:tcPr>
            <w:tcW w:w="2880" w:type="dxa"/>
          </w:tcPr>
          <w:p w14:paraId="0CA3FDF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Normal</w:t>
            </w:r>
          </w:p>
        </w:tc>
      </w:tr>
      <w:tr w:rsidR="00C65934" w14:paraId="54536551"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EAFF81" w14:textId="77777777" w:rsidR="00C65934" w:rsidRDefault="00000000">
            <w:r>
              <w:rPr>
                <w:sz w:val="18"/>
              </w:rPr>
              <w:t>FOREGROUND_SERVICE</w:t>
            </w:r>
          </w:p>
        </w:tc>
        <w:tc>
          <w:tcPr>
            <w:tcW w:w="2880" w:type="dxa"/>
          </w:tcPr>
          <w:p w14:paraId="3A58A306"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Persistent background operation</w:t>
            </w:r>
          </w:p>
        </w:tc>
        <w:tc>
          <w:tcPr>
            <w:tcW w:w="2880" w:type="dxa"/>
          </w:tcPr>
          <w:p w14:paraId="7572E8A1"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Normal</w:t>
            </w:r>
          </w:p>
        </w:tc>
      </w:tr>
      <w:tr w:rsidR="00C65934" w14:paraId="63E62298"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2C5CB" w14:textId="77777777" w:rsidR="00C65934" w:rsidRDefault="00000000">
            <w:r>
              <w:rPr>
                <w:sz w:val="18"/>
              </w:rPr>
              <w:t>FOREGROUND_SERVICE_MEDIA_PROJECTION</w:t>
            </w:r>
          </w:p>
        </w:tc>
        <w:tc>
          <w:tcPr>
            <w:tcW w:w="2880" w:type="dxa"/>
          </w:tcPr>
          <w:p w14:paraId="4E4ACFC4"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Screen capture sessions</w:t>
            </w:r>
          </w:p>
        </w:tc>
        <w:tc>
          <w:tcPr>
            <w:tcW w:w="2880" w:type="dxa"/>
          </w:tcPr>
          <w:p w14:paraId="271175E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Normal (API 34+)</w:t>
            </w:r>
          </w:p>
        </w:tc>
      </w:tr>
      <w:tr w:rsidR="00C65934" w14:paraId="63098EE9"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CA1A15" w14:textId="77777777" w:rsidR="00C65934" w:rsidRDefault="00000000">
            <w:r>
              <w:rPr>
                <w:sz w:val="18"/>
              </w:rPr>
              <w:t>FOREGROUND_SERVICE_SPECIAL_USE</w:t>
            </w:r>
          </w:p>
        </w:tc>
        <w:tc>
          <w:tcPr>
            <w:tcW w:w="2880" w:type="dxa"/>
          </w:tcPr>
          <w:p w14:paraId="7A574A94"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General foreground service</w:t>
            </w:r>
          </w:p>
        </w:tc>
        <w:tc>
          <w:tcPr>
            <w:tcW w:w="2880" w:type="dxa"/>
          </w:tcPr>
          <w:p w14:paraId="01D4FD64"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Normal (API 34+)</w:t>
            </w:r>
          </w:p>
        </w:tc>
      </w:tr>
      <w:tr w:rsidR="00C65934" w14:paraId="7BE6EC10"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BC7996" w14:textId="77777777" w:rsidR="00C65934" w:rsidRDefault="00000000">
            <w:r>
              <w:rPr>
                <w:sz w:val="18"/>
              </w:rPr>
              <w:t>RECEIVE_BOOT_COMPLETED</w:t>
            </w:r>
          </w:p>
        </w:tc>
        <w:tc>
          <w:tcPr>
            <w:tcW w:w="2880" w:type="dxa"/>
          </w:tcPr>
          <w:p w14:paraId="59911A0D"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Auto-start on boot</w:t>
            </w:r>
          </w:p>
        </w:tc>
        <w:tc>
          <w:tcPr>
            <w:tcW w:w="2880" w:type="dxa"/>
          </w:tcPr>
          <w:p w14:paraId="2EA14528"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Normal</w:t>
            </w:r>
          </w:p>
        </w:tc>
      </w:tr>
      <w:tr w:rsidR="00C65934" w14:paraId="61BC578A"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FB2E87" w14:textId="77777777" w:rsidR="00C65934" w:rsidRDefault="00000000">
            <w:r>
              <w:rPr>
                <w:sz w:val="18"/>
              </w:rPr>
              <w:t>ACCESS_FINE_LOCATION</w:t>
            </w:r>
          </w:p>
        </w:tc>
        <w:tc>
          <w:tcPr>
            <w:tcW w:w="2880" w:type="dxa"/>
          </w:tcPr>
          <w:p w14:paraId="1334CF88"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GPS telemetry</w:t>
            </w:r>
          </w:p>
        </w:tc>
        <w:tc>
          <w:tcPr>
            <w:tcW w:w="2880" w:type="dxa"/>
          </w:tcPr>
          <w:p w14:paraId="6C0A49C1"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Dangerous</w:t>
            </w:r>
          </w:p>
        </w:tc>
      </w:tr>
      <w:tr w:rsidR="00C65934" w14:paraId="428F5218"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772EAA" w14:textId="77777777" w:rsidR="00C65934" w:rsidRDefault="00000000">
            <w:r>
              <w:rPr>
                <w:sz w:val="18"/>
              </w:rPr>
              <w:t>ACCESS_COARSE_LOCATION</w:t>
            </w:r>
          </w:p>
        </w:tc>
        <w:tc>
          <w:tcPr>
            <w:tcW w:w="2880" w:type="dxa"/>
          </w:tcPr>
          <w:p w14:paraId="2445E7F5"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Network location telemetry</w:t>
            </w:r>
          </w:p>
        </w:tc>
        <w:tc>
          <w:tcPr>
            <w:tcW w:w="2880" w:type="dxa"/>
          </w:tcPr>
          <w:p w14:paraId="28E05E5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Dangerous</w:t>
            </w:r>
          </w:p>
        </w:tc>
      </w:tr>
      <w:tr w:rsidR="00C65934" w14:paraId="278E42D6"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D488D" w14:textId="77777777" w:rsidR="00C65934" w:rsidRDefault="00000000">
            <w:r>
              <w:rPr>
                <w:sz w:val="18"/>
              </w:rPr>
              <w:t>SYSTEM_ALERT_WINDOW</w:t>
            </w:r>
          </w:p>
        </w:tc>
        <w:tc>
          <w:tcPr>
            <w:tcW w:w="2880" w:type="dxa"/>
          </w:tcPr>
          <w:p w14:paraId="22E4F6E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Overlay for remote control UI</w:t>
            </w:r>
          </w:p>
        </w:tc>
        <w:tc>
          <w:tcPr>
            <w:tcW w:w="2880" w:type="dxa"/>
          </w:tcPr>
          <w:p w14:paraId="44E1DAA8"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Special</w:t>
            </w:r>
          </w:p>
        </w:tc>
      </w:tr>
      <w:tr w:rsidR="00C65934" w14:paraId="094259E9"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A6E37C" w14:textId="77777777" w:rsidR="00C65934" w:rsidRDefault="00000000">
            <w:r>
              <w:rPr>
                <w:sz w:val="18"/>
              </w:rPr>
              <w:t>REQUEST_INSTALL_PACKAGES</w:t>
            </w:r>
          </w:p>
        </w:tc>
        <w:tc>
          <w:tcPr>
            <w:tcW w:w="2880" w:type="dxa"/>
          </w:tcPr>
          <w:p w14:paraId="7871DA6B"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Silent app installation</w:t>
            </w:r>
          </w:p>
        </w:tc>
        <w:tc>
          <w:tcPr>
            <w:tcW w:w="2880" w:type="dxa"/>
          </w:tcPr>
          <w:p w14:paraId="42D53AE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Special</w:t>
            </w:r>
          </w:p>
        </w:tc>
      </w:tr>
      <w:tr w:rsidR="00C65934" w14:paraId="43E3EB27"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8001E1" w14:textId="77777777" w:rsidR="00C65934" w:rsidRDefault="00000000">
            <w:r>
              <w:rPr>
                <w:sz w:val="18"/>
              </w:rPr>
              <w:t>REQUEST_DELETE_PACKAGES</w:t>
            </w:r>
          </w:p>
        </w:tc>
        <w:tc>
          <w:tcPr>
            <w:tcW w:w="2880" w:type="dxa"/>
          </w:tcPr>
          <w:p w14:paraId="36D50475"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Silent app removal</w:t>
            </w:r>
          </w:p>
        </w:tc>
        <w:tc>
          <w:tcPr>
            <w:tcW w:w="2880" w:type="dxa"/>
          </w:tcPr>
          <w:p w14:paraId="2518CFAD"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Special</w:t>
            </w:r>
          </w:p>
        </w:tc>
      </w:tr>
      <w:tr w:rsidR="00C65934" w14:paraId="4F05C1CD"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C0FFB4" w14:textId="77777777" w:rsidR="00C65934" w:rsidRDefault="00000000">
            <w:r>
              <w:rPr>
                <w:sz w:val="18"/>
              </w:rPr>
              <w:t>QUERY_ALL_PACKAGES</w:t>
            </w:r>
          </w:p>
        </w:tc>
        <w:tc>
          <w:tcPr>
            <w:tcW w:w="2880" w:type="dxa"/>
          </w:tcPr>
          <w:p w14:paraId="1C1E494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App inventory</w:t>
            </w:r>
          </w:p>
        </w:tc>
        <w:tc>
          <w:tcPr>
            <w:tcW w:w="2880" w:type="dxa"/>
          </w:tcPr>
          <w:p w14:paraId="50EDD4B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Normal (API 30+)</w:t>
            </w:r>
          </w:p>
        </w:tc>
      </w:tr>
      <w:tr w:rsidR="00C65934" w14:paraId="22E12756"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E8A918" w14:textId="77777777" w:rsidR="00C65934" w:rsidRDefault="00000000">
            <w:r>
              <w:rPr>
                <w:sz w:val="18"/>
              </w:rPr>
              <w:t>CAMERA</w:t>
            </w:r>
          </w:p>
        </w:tc>
        <w:tc>
          <w:tcPr>
            <w:tcW w:w="2880" w:type="dxa"/>
          </w:tcPr>
          <w:p w14:paraId="3AABCC78"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Remote camera access</w:t>
            </w:r>
          </w:p>
        </w:tc>
        <w:tc>
          <w:tcPr>
            <w:tcW w:w="2880" w:type="dxa"/>
          </w:tcPr>
          <w:p w14:paraId="6BCFEDC2"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Dangerous</w:t>
            </w:r>
          </w:p>
        </w:tc>
      </w:tr>
      <w:tr w:rsidR="00C65934" w14:paraId="52577EA1"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ECB76" w14:textId="77777777" w:rsidR="00C65934" w:rsidRDefault="00000000">
            <w:r>
              <w:rPr>
                <w:sz w:val="18"/>
              </w:rPr>
              <w:lastRenderedPageBreak/>
              <w:t>RECORD_AUDIO</w:t>
            </w:r>
          </w:p>
        </w:tc>
        <w:tc>
          <w:tcPr>
            <w:tcW w:w="2880" w:type="dxa"/>
          </w:tcPr>
          <w:p w14:paraId="76C030B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Remote audio capture</w:t>
            </w:r>
          </w:p>
        </w:tc>
        <w:tc>
          <w:tcPr>
            <w:tcW w:w="2880" w:type="dxa"/>
          </w:tcPr>
          <w:p w14:paraId="46194421"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Dangerous</w:t>
            </w:r>
          </w:p>
        </w:tc>
      </w:tr>
    </w:tbl>
    <w:p w14:paraId="01A1BBC3" w14:textId="77777777" w:rsidR="00C65934" w:rsidRDefault="00000000">
      <w:pPr>
        <w:pStyle w:val="Heading3"/>
      </w:pPr>
      <w:r>
        <w:t>Credential Storage</w:t>
      </w:r>
    </w:p>
    <w:p w14:paraId="34ACD014" w14:textId="77777777" w:rsidR="00C65934" w:rsidRDefault="00000000">
      <w:r>
        <w:t>Session tokens and enrollment data are stored using Android's EncryptedSharedPreferences (backed by AndroidX Security Crypto library with AES-256-GCM encryption). The encryption master key is stored in Android Keystore.</w:t>
      </w:r>
    </w:p>
    <w:p w14:paraId="64B7577F" w14:textId="77777777" w:rsidR="00C65934" w:rsidRDefault="00000000">
      <w:pPr>
        <w:pStyle w:val="Heading2"/>
      </w:pPr>
      <w:r>
        <w:t>3.2 Screen Server (Headless Capture)</w:t>
      </w:r>
    </w:p>
    <w:p w14:paraId="68A48C5F" w14:textId="77777777" w:rsidR="00C65934" w:rsidRDefault="00000000">
      <w:r>
        <w:t>The screen server is a standalone Java process that captures the device screen using Android's SurfaceControl API (the same mechanism used by scrcpy). It runs outside the app sandbox with shell (UID 2000) or root privileges.</w:t>
      </w:r>
    </w:p>
    <w:p w14:paraId="0BAA09F5" w14:textId="77777777" w:rsidR="00C65934" w:rsidRDefault="00000000">
      <w:pPr>
        <w:pStyle w:val="Heading3"/>
      </w:pPr>
      <w:r>
        <w:t>How It Works</w:t>
      </w:r>
    </w:p>
    <w:p w14:paraId="154CAFA2" w14:textId="77777777" w:rsidR="00C65934" w:rsidRDefault="00000000">
      <w:r>
        <w:t>1. Deployed as an APK to /data/local/tmp/screen-server.apk</w:t>
      </w:r>
      <w:r>
        <w:br/>
        <w:t>2. Launched via: CLASSPATH=/data/local/tmp/screen-server.apk app_process / com.androidremote.screenserver.Server</w:t>
      </w:r>
      <w:r>
        <w:br/>
        <w:t>3. Binds to abstract Unix socket: @android-remote-video</w:t>
      </w:r>
      <w:r>
        <w:br/>
        <w:t>4. Captures screen via SurfaceControl.createDisplay() + VirtualDisplay</w:t>
      </w:r>
      <w:r>
        <w:br/>
        <w:t>5. Encodes frames as H.264 using MediaCodec hardware encoder</w:t>
      </w:r>
      <w:r>
        <w:br/>
        <w:t>6. Streams NAL units to connected clients over the local socket</w:t>
      </w:r>
      <w:r>
        <w:br/>
        <w:t>7. On Android 14, wrapped with 'setsid' to survive parent process termination</w:t>
      </w:r>
    </w:p>
    <w:p w14:paraId="39FA9319" w14:textId="77777777" w:rsidR="00C65934" w:rsidRDefault="00000000">
      <w:r>
        <w:rPr>
          <w:b/>
        </w:rPr>
        <w:t xml:space="preserve">Security Note: </w:t>
      </w:r>
      <w:r>
        <w:t>The screen server bypasses MediaProjection consent because it runs as shell/root, which has ACCESS_SURFACE_FLINGER permission. This is the same approach used by scrcpy and is inherent to Android's security model for privileged users. The screen server only accepts connections on a local Unix socket (not network-accessible).</w:t>
      </w:r>
    </w:p>
    <w:p w14:paraId="5CE9F73A" w14:textId="77777777" w:rsidR="00C65934" w:rsidRDefault="00000000">
      <w:pPr>
        <w:pStyle w:val="Heading2"/>
      </w:pPr>
      <w:r>
        <w:t>3.3 Root Daemon (Native Agent)</w:t>
      </w:r>
    </w:p>
    <w:p w14:paraId="16BE6169" w14:textId="77777777" w:rsidR="00C65934" w:rsidRDefault="00000000">
      <w:r>
        <w:t>A Rust-compiled native binary that runs as root on the Android device. It provides privileged operations that the app (running as a regular Android process) cannot perform directly.</w:t>
      </w:r>
    </w:p>
    <w:p w14:paraId="20ABBDDB" w14:textId="77777777" w:rsidR="00C65934" w:rsidRDefault="00000000">
      <w:pPr>
        <w:pStyle w:val="Heading3"/>
      </w:pPr>
      <w:r>
        <w:t>Communication</w:t>
      </w:r>
    </w:p>
    <w:p w14:paraId="779F43AF" w14:textId="77777777" w:rsidR="00C65934" w:rsidRDefault="00000000">
      <w:r>
        <w:t>The daemon listens on an abstract Unix domain socket. Commands are authenticated using HMAC-SHA256 signatures with a shared secret established during initial setup.</w:t>
      </w:r>
    </w:p>
    <w:p w14:paraId="33F49B91" w14:textId="77777777" w:rsidR="00C65934" w:rsidRDefault="00000000">
      <w:pPr>
        <w:pStyle w:val="Heading3"/>
      </w:pPr>
      <w:r>
        <w:t>Command Authentication Flow</w:t>
      </w:r>
    </w:p>
    <w:p w14:paraId="4A00E16B" w14:textId="77777777" w:rsidR="00C65934" w:rsidRDefault="00000000">
      <w:r>
        <w:t>1. App sends command request with HMAC-SHA256 signature</w:t>
      </w:r>
      <w:r>
        <w:br/>
        <w:t>2. Daemon verifies signature against shared secret</w:t>
      </w:r>
      <w:r>
        <w:br/>
        <w:t>3. If valid, executes the privileged operation</w:t>
      </w:r>
      <w:r>
        <w:br/>
        <w:t>4. Returns result over the socket</w:t>
      </w:r>
    </w:p>
    <w:p w14:paraId="1ED49440" w14:textId="77777777" w:rsidR="00C65934" w:rsidRDefault="00000000">
      <w:pPr>
        <w:pStyle w:val="Heading3"/>
      </w:pPr>
      <w:r>
        <w:t>Capabilities</w:t>
      </w:r>
    </w:p>
    <w:p w14:paraId="5C480E93" w14:textId="77777777" w:rsidR="00C65934" w:rsidRDefault="00000000">
      <w:pPr>
        <w:pStyle w:val="ListBullet"/>
      </w:pPr>
      <w:r>
        <w:t>Execute shell commands as root</w:t>
      </w:r>
    </w:p>
    <w:p w14:paraId="53640780" w14:textId="77777777" w:rsidR="00C65934" w:rsidRDefault="00000000">
      <w:pPr>
        <w:pStyle w:val="ListBullet"/>
      </w:pPr>
      <w:r>
        <w:t>Install/uninstall APK packages silently</w:t>
      </w:r>
    </w:p>
    <w:p w14:paraId="3F809B22" w14:textId="77777777" w:rsidR="00C65934" w:rsidRDefault="00000000">
      <w:pPr>
        <w:pStyle w:val="ListBullet"/>
      </w:pPr>
      <w:r>
        <w:lastRenderedPageBreak/>
        <w:t>Manage system settings (ADB, developer options)</w:t>
      </w:r>
    </w:p>
    <w:p w14:paraId="43CC34D4" w14:textId="77777777" w:rsidR="00C65934" w:rsidRDefault="00000000">
      <w:pPr>
        <w:pStyle w:val="ListBullet"/>
      </w:pPr>
      <w:r>
        <w:t>Control device hardware (reboot, screen on/off)</w:t>
      </w:r>
    </w:p>
    <w:p w14:paraId="0C137BD1" w14:textId="77777777" w:rsidR="00C65934" w:rsidRDefault="00000000">
      <w:pPr>
        <w:pStyle w:val="ListBullet"/>
      </w:pPr>
      <w:r>
        <w:t>File system operations with root access</w:t>
      </w:r>
    </w:p>
    <w:p w14:paraId="6281A963" w14:textId="77777777" w:rsidR="00C65934" w:rsidRDefault="00000000">
      <w:pPr>
        <w:pStyle w:val="Heading2"/>
      </w:pPr>
      <w:r>
        <w:t>3.4 MDM Server</w:t>
      </w:r>
    </w:p>
    <w:p w14:paraId="234C181A" w14:textId="77777777" w:rsidR="00C65934" w:rsidRDefault="00000000">
      <w:r>
        <w:t>The MDM server is a Node.js application built with Express.js, using SQLite (via better-sqlite3) for persistent storage. It serves as the central management hub for all enrolled devices.</w:t>
      </w:r>
    </w:p>
    <w:p w14:paraId="39456ED1" w14:textId="77777777" w:rsidR="00C65934" w:rsidRDefault="00000000">
      <w:pPr>
        <w:pStyle w:val="Heading3"/>
      </w:pPr>
      <w:r>
        <w:t>Technology Stack</w:t>
      </w:r>
    </w:p>
    <w:tbl>
      <w:tblPr>
        <w:tblStyle w:val="LightGrid-Accent1"/>
        <w:tblW w:w="0" w:type="auto"/>
        <w:tblLook w:val="04A0" w:firstRow="1" w:lastRow="0" w:firstColumn="1" w:lastColumn="0" w:noHBand="0" w:noVBand="1"/>
      </w:tblPr>
      <w:tblGrid>
        <w:gridCol w:w="4320"/>
        <w:gridCol w:w="4320"/>
      </w:tblGrid>
      <w:tr w:rsidR="00C65934" w14:paraId="0235311E"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B92BCE" w14:textId="77777777" w:rsidR="00C65934" w:rsidRDefault="00000000">
            <w:r>
              <w:rPr>
                <w:sz w:val="18"/>
              </w:rPr>
              <w:t>Component</w:t>
            </w:r>
          </w:p>
        </w:tc>
        <w:tc>
          <w:tcPr>
            <w:tcW w:w="4320" w:type="dxa"/>
          </w:tcPr>
          <w:p w14:paraId="55D25C8B"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Technology</w:t>
            </w:r>
          </w:p>
        </w:tc>
      </w:tr>
      <w:tr w:rsidR="00C65934" w14:paraId="054B43ED"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A9FF99" w14:textId="77777777" w:rsidR="00C65934" w:rsidRDefault="00000000">
            <w:r>
              <w:rPr>
                <w:sz w:val="18"/>
              </w:rPr>
              <w:t>Runtime</w:t>
            </w:r>
          </w:p>
        </w:tc>
        <w:tc>
          <w:tcPr>
            <w:tcW w:w="4320" w:type="dxa"/>
          </w:tcPr>
          <w:p w14:paraId="0DBF772A"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Node.js with TypeScript</w:t>
            </w:r>
          </w:p>
        </w:tc>
      </w:tr>
      <w:tr w:rsidR="00C65934" w14:paraId="5C3ED7D9"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79A162" w14:textId="77777777" w:rsidR="00C65934" w:rsidRDefault="00000000">
            <w:r>
              <w:rPr>
                <w:sz w:val="18"/>
              </w:rPr>
              <w:t>Framework</w:t>
            </w:r>
          </w:p>
        </w:tc>
        <w:tc>
          <w:tcPr>
            <w:tcW w:w="4320" w:type="dxa"/>
          </w:tcPr>
          <w:p w14:paraId="5C30EE9D"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Express.js</w:t>
            </w:r>
          </w:p>
        </w:tc>
      </w:tr>
      <w:tr w:rsidR="00C65934" w14:paraId="00C6809E"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B7F5D" w14:textId="77777777" w:rsidR="00C65934" w:rsidRDefault="00000000">
            <w:r>
              <w:rPr>
                <w:sz w:val="18"/>
              </w:rPr>
              <w:t>Database</w:t>
            </w:r>
          </w:p>
        </w:tc>
        <w:tc>
          <w:tcPr>
            <w:tcW w:w="4320" w:type="dxa"/>
          </w:tcPr>
          <w:p w14:paraId="7282035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SQLite (better-sqlite3, synchronous driver)</w:t>
            </w:r>
          </w:p>
        </w:tc>
      </w:tr>
      <w:tr w:rsidR="00C65934" w14:paraId="0D403B7D"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0CB72" w14:textId="77777777" w:rsidR="00C65934" w:rsidRDefault="00000000">
            <w:r>
              <w:rPr>
                <w:sz w:val="18"/>
              </w:rPr>
              <w:t>WebSocket</w:t>
            </w:r>
          </w:p>
        </w:tc>
        <w:tc>
          <w:tcPr>
            <w:tcW w:w="4320" w:type="dxa"/>
          </w:tcPr>
          <w:p w14:paraId="02C9A80A"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ws library (WebSocket server)</w:t>
            </w:r>
          </w:p>
        </w:tc>
      </w:tr>
      <w:tr w:rsidR="00C65934" w14:paraId="629FF085"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36D232" w14:textId="77777777" w:rsidR="00C65934" w:rsidRDefault="00000000">
            <w:r>
              <w:rPr>
                <w:sz w:val="18"/>
              </w:rPr>
              <w:t>Authentication</w:t>
            </w:r>
          </w:p>
        </w:tc>
        <w:tc>
          <w:tcPr>
            <w:tcW w:w="4320" w:type="dxa"/>
          </w:tcPr>
          <w:p w14:paraId="762ACA4D"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 (jsonwebtoken) for admin, session tokens for devices</w:t>
            </w:r>
          </w:p>
        </w:tc>
      </w:tr>
      <w:tr w:rsidR="00C65934" w14:paraId="26779622"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B0498" w14:textId="77777777" w:rsidR="00C65934" w:rsidRDefault="00000000">
            <w:r>
              <w:rPr>
                <w:sz w:val="18"/>
              </w:rPr>
              <w:t>Password Hashing</w:t>
            </w:r>
          </w:p>
        </w:tc>
        <w:tc>
          <w:tcPr>
            <w:tcW w:w="4320" w:type="dxa"/>
          </w:tcPr>
          <w:p w14:paraId="694C12BC"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bcrypt (12 salt rounds)</w:t>
            </w:r>
          </w:p>
        </w:tc>
      </w:tr>
      <w:tr w:rsidR="00C65934" w14:paraId="77D07481"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C7560A" w14:textId="77777777" w:rsidR="00C65934" w:rsidRDefault="00000000">
            <w:r>
              <w:rPr>
                <w:sz w:val="18"/>
              </w:rPr>
              <w:t>File Storage</w:t>
            </w:r>
          </w:p>
        </w:tc>
        <w:tc>
          <w:tcPr>
            <w:tcW w:w="4320" w:type="dxa"/>
          </w:tcPr>
          <w:p w14:paraId="7E3CA69B"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Local filesystem (/uploads directory)</w:t>
            </w:r>
          </w:p>
        </w:tc>
      </w:tr>
      <w:tr w:rsidR="00C65934" w14:paraId="4F4A77E4"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125DCB" w14:textId="77777777" w:rsidR="00C65934" w:rsidRDefault="00000000">
            <w:r>
              <w:rPr>
                <w:sz w:val="18"/>
              </w:rPr>
              <w:t>Default Port</w:t>
            </w:r>
          </w:p>
        </w:tc>
        <w:tc>
          <w:tcPr>
            <w:tcW w:w="4320" w:type="dxa"/>
          </w:tcPr>
          <w:p w14:paraId="42A501F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7899</w:t>
            </w:r>
          </w:p>
        </w:tc>
      </w:tr>
    </w:tbl>
    <w:p w14:paraId="76E64103" w14:textId="77777777" w:rsidR="00C65934" w:rsidRDefault="00000000">
      <w:pPr>
        <w:pStyle w:val="Heading3"/>
      </w:pPr>
      <w:r>
        <w:t>Key Subsystems</w:t>
      </w:r>
    </w:p>
    <w:p w14:paraId="7A591276" w14:textId="77777777" w:rsidR="00C65934" w:rsidRDefault="00000000">
      <w:r>
        <w:rPr>
          <w:b/>
        </w:rPr>
        <w:t xml:space="preserve">Enrollment: </w:t>
      </w:r>
      <w:r>
        <w:t>Token-based device enrollment. Admin creates tokens with expiry and usage limits. Devices use tokens to register and receive session credentials.</w:t>
      </w:r>
    </w:p>
    <w:p w14:paraId="46263B2B" w14:textId="77777777" w:rsidR="00C65934" w:rsidRDefault="00000000">
      <w:r>
        <w:rPr>
          <w:b/>
        </w:rPr>
        <w:t xml:space="preserve">Command Queue: </w:t>
      </w:r>
      <w:r>
        <w:t>Asynchronous command delivery via polling. Commands queued by admin, polled by devices, acknowledged on completion. Supports 30+ command types.</w:t>
      </w:r>
    </w:p>
    <w:p w14:paraId="43B8B5AA" w14:textId="77777777" w:rsidR="00C65934" w:rsidRDefault="00000000">
      <w:r>
        <w:rPr>
          <w:b/>
        </w:rPr>
        <w:t xml:space="preserve">Telemetry: </w:t>
      </w:r>
      <w:r>
        <w:t>Devices report hardware/software state on heartbeat. Time-series history retained for 7 days (auto-purged).</w:t>
      </w:r>
    </w:p>
    <w:p w14:paraId="201E1AD1" w14:textId="77777777" w:rsidR="00C65934" w:rsidRDefault="00000000">
      <w:r>
        <w:rPr>
          <w:b/>
        </w:rPr>
        <w:t xml:space="preserve">Policy Engine: </w:t>
      </w:r>
      <w:r>
        <w:t>JSON-based policies covering kiosk mode, app whitelist/blacklist, security requirements, hardware controls. Policies assigned to devices or groups.</w:t>
      </w:r>
    </w:p>
    <w:p w14:paraId="3DF79885" w14:textId="77777777" w:rsidR="00C65934" w:rsidRDefault="00000000">
      <w:r>
        <w:rPr>
          <w:b/>
        </w:rPr>
        <w:t xml:space="preserve">App Management: </w:t>
      </w:r>
      <w:r>
        <w:t>APK upload, distribution, and inventory tracking. Supports bulk deployment and per-device app state tracking.</w:t>
      </w:r>
    </w:p>
    <w:p w14:paraId="5EA302ED" w14:textId="77777777" w:rsidR="00C65934" w:rsidRDefault="00000000">
      <w:r>
        <w:rPr>
          <w:b/>
        </w:rPr>
        <w:t xml:space="preserve">Audit Logging: </w:t>
      </w:r>
      <w:r>
        <w:t>All admin actions logged with actor, action, resource, timestamp, and IP address. Retained for 90 days. Exportable as CSV.</w:t>
      </w:r>
    </w:p>
    <w:p w14:paraId="2EB42B6B" w14:textId="77777777" w:rsidR="00C65934" w:rsidRDefault="00000000">
      <w:r>
        <w:rPr>
          <w:b/>
        </w:rPr>
        <w:t xml:space="preserve">Event System: </w:t>
      </w:r>
      <w:r>
        <w:t>Device events (warnings, critical alerts) streamed in real-time via WebSocket to admin console. Supports acknowledgment workflow.</w:t>
      </w:r>
    </w:p>
    <w:p w14:paraId="50F2823C" w14:textId="77777777" w:rsidR="00C65934" w:rsidRDefault="00000000">
      <w:pPr>
        <w:pStyle w:val="Heading2"/>
      </w:pPr>
      <w:r>
        <w:t>3.5 Web Administration Console</w:t>
      </w:r>
    </w:p>
    <w:p w14:paraId="027B13E3" w14:textId="77777777" w:rsidR="00C65934" w:rsidRDefault="00000000">
      <w:r>
        <w:t>A single-page application (SPA) built with React 19 and Microsoft Fluent UI components, bundled with Vite. Served as static files by the MDM server.</w:t>
      </w:r>
    </w:p>
    <w:p w14:paraId="46B6A802" w14:textId="77777777" w:rsidR="00C65934" w:rsidRDefault="00000000">
      <w:pPr>
        <w:pStyle w:val="Heading3"/>
      </w:pPr>
      <w:r>
        <w:lastRenderedPageBreak/>
        <w:t>Technology Stack</w:t>
      </w:r>
    </w:p>
    <w:tbl>
      <w:tblPr>
        <w:tblStyle w:val="LightGrid-Accent1"/>
        <w:tblW w:w="0" w:type="auto"/>
        <w:tblLook w:val="04A0" w:firstRow="1" w:lastRow="0" w:firstColumn="1" w:lastColumn="0" w:noHBand="0" w:noVBand="1"/>
      </w:tblPr>
      <w:tblGrid>
        <w:gridCol w:w="4320"/>
        <w:gridCol w:w="4320"/>
      </w:tblGrid>
      <w:tr w:rsidR="00C65934" w14:paraId="4311FF24"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582593" w14:textId="77777777" w:rsidR="00C65934" w:rsidRDefault="00000000">
            <w:r>
              <w:rPr>
                <w:sz w:val="18"/>
              </w:rPr>
              <w:t>Component</w:t>
            </w:r>
          </w:p>
        </w:tc>
        <w:tc>
          <w:tcPr>
            <w:tcW w:w="4320" w:type="dxa"/>
          </w:tcPr>
          <w:p w14:paraId="18A668DF"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Technology</w:t>
            </w:r>
          </w:p>
        </w:tc>
      </w:tr>
      <w:tr w:rsidR="00C65934" w14:paraId="33B276C1"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75D089" w14:textId="77777777" w:rsidR="00C65934" w:rsidRDefault="00000000">
            <w:r>
              <w:rPr>
                <w:sz w:val="18"/>
              </w:rPr>
              <w:t>Framework</w:t>
            </w:r>
          </w:p>
        </w:tc>
        <w:tc>
          <w:tcPr>
            <w:tcW w:w="4320" w:type="dxa"/>
          </w:tcPr>
          <w:p w14:paraId="56CDE40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React 19 with TypeScript</w:t>
            </w:r>
          </w:p>
        </w:tc>
      </w:tr>
      <w:tr w:rsidR="00C65934" w14:paraId="4C740D45"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828E26" w14:textId="77777777" w:rsidR="00C65934" w:rsidRDefault="00000000">
            <w:r>
              <w:rPr>
                <w:sz w:val="18"/>
              </w:rPr>
              <w:t>UI Library</w:t>
            </w:r>
          </w:p>
        </w:tc>
        <w:tc>
          <w:tcPr>
            <w:tcW w:w="4320" w:type="dxa"/>
          </w:tcPr>
          <w:p w14:paraId="0B941EF3"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Microsoft Fluent UI React Components v9</w:t>
            </w:r>
          </w:p>
        </w:tc>
      </w:tr>
      <w:tr w:rsidR="00C65934" w14:paraId="3E4EE01F"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DE45D" w14:textId="77777777" w:rsidR="00C65934" w:rsidRDefault="00000000">
            <w:r>
              <w:rPr>
                <w:sz w:val="18"/>
              </w:rPr>
              <w:t>Build Tool</w:t>
            </w:r>
          </w:p>
        </w:tc>
        <w:tc>
          <w:tcPr>
            <w:tcW w:w="4320" w:type="dxa"/>
          </w:tcPr>
          <w:p w14:paraId="4A9E848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Vite</w:t>
            </w:r>
          </w:p>
        </w:tc>
      </w:tr>
      <w:tr w:rsidR="00C65934" w14:paraId="34C489C9"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F8DE20" w14:textId="77777777" w:rsidR="00C65934" w:rsidRDefault="00000000">
            <w:r>
              <w:rPr>
                <w:sz w:val="18"/>
              </w:rPr>
              <w:t>WebRTC</w:t>
            </w:r>
          </w:p>
        </w:tc>
        <w:tc>
          <w:tcPr>
            <w:tcW w:w="4320" w:type="dxa"/>
          </w:tcPr>
          <w:p w14:paraId="506E5BCC"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Native WebRTC API + WebCodecs API for H.264 decoding</w:t>
            </w:r>
          </w:p>
        </w:tc>
      </w:tr>
      <w:tr w:rsidR="00C65934" w14:paraId="25608292"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E6B457" w14:textId="77777777" w:rsidR="00C65934" w:rsidRDefault="00000000">
            <w:r>
              <w:rPr>
                <w:sz w:val="18"/>
              </w:rPr>
              <w:t>Terminal</w:t>
            </w:r>
          </w:p>
        </w:tc>
        <w:tc>
          <w:tcPr>
            <w:tcW w:w="4320" w:type="dxa"/>
          </w:tcPr>
          <w:p w14:paraId="17A16305"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xterm.js for remote shell</w:t>
            </w:r>
          </w:p>
        </w:tc>
      </w:tr>
      <w:tr w:rsidR="00C65934" w14:paraId="308068C4"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7DE705" w14:textId="77777777" w:rsidR="00C65934" w:rsidRDefault="00000000">
            <w:r>
              <w:rPr>
                <w:sz w:val="18"/>
              </w:rPr>
              <w:t>State Management</w:t>
            </w:r>
          </w:p>
        </w:tc>
        <w:tc>
          <w:tcPr>
            <w:tcW w:w="4320" w:type="dxa"/>
          </w:tcPr>
          <w:p w14:paraId="33146556"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React hooks + context</w:t>
            </w:r>
          </w:p>
        </w:tc>
      </w:tr>
      <w:tr w:rsidR="00C65934" w14:paraId="2A45880D"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3FED7C" w14:textId="77777777" w:rsidR="00C65934" w:rsidRDefault="00000000">
            <w:r>
              <w:rPr>
                <w:sz w:val="18"/>
              </w:rPr>
              <w:t>Authentication</w:t>
            </w:r>
          </w:p>
        </w:tc>
        <w:tc>
          <w:tcPr>
            <w:tcW w:w="4320" w:type="dxa"/>
          </w:tcPr>
          <w:p w14:paraId="3486966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 stored in localStorage</w:t>
            </w:r>
          </w:p>
        </w:tc>
      </w:tr>
    </w:tbl>
    <w:p w14:paraId="488113E5" w14:textId="77777777" w:rsidR="00C65934" w:rsidRDefault="00000000">
      <w:pPr>
        <w:pStyle w:val="Heading3"/>
      </w:pPr>
      <w:r>
        <w:t>Features</w:t>
      </w:r>
    </w:p>
    <w:p w14:paraId="1AE5025F" w14:textId="77777777" w:rsidR="00C65934" w:rsidRDefault="00000000">
      <w:pPr>
        <w:pStyle w:val="ListBullet"/>
      </w:pPr>
      <w:r>
        <w:t>Dashboard with fleet overview and device status</w:t>
      </w:r>
    </w:p>
    <w:p w14:paraId="5E98C99B" w14:textId="77777777" w:rsidR="00C65934" w:rsidRDefault="00000000">
      <w:pPr>
        <w:pStyle w:val="ListBullet"/>
      </w:pPr>
      <w:r>
        <w:t>Device list with real-time online/offline status</w:t>
      </w:r>
    </w:p>
    <w:p w14:paraId="267B2A02" w14:textId="77777777" w:rsidR="00C65934" w:rsidRDefault="00000000">
      <w:pPr>
        <w:pStyle w:val="ListBullet"/>
      </w:pPr>
      <w:r>
        <w:t>Remote screen viewer (WebRTC + WebCodecs H.264 decode)</w:t>
      </w:r>
    </w:p>
    <w:p w14:paraId="5E075B60" w14:textId="77777777" w:rsidR="00C65934" w:rsidRDefault="00000000">
      <w:pPr>
        <w:pStyle w:val="ListBullet"/>
      </w:pPr>
      <w:r>
        <w:t>Remote terminal (xterm.js via WebRTC data channel)</w:t>
      </w:r>
    </w:p>
    <w:p w14:paraId="5B496B1C" w14:textId="77777777" w:rsidR="00C65934" w:rsidRDefault="00000000">
      <w:pPr>
        <w:pStyle w:val="ListBullet"/>
      </w:pPr>
      <w:r>
        <w:t>App management (upload, deploy, inventory)</w:t>
      </w:r>
    </w:p>
    <w:p w14:paraId="2A9EE6F7" w14:textId="77777777" w:rsidR="00C65934" w:rsidRDefault="00000000">
      <w:pPr>
        <w:pStyle w:val="ListBullet"/>
      </w:pPr>
      <w:r>
        <w:t>Policy editor with template support</w:t>
      </w:r>
    </w:p>
    <w:p w14:paraId="2D0F6ABF" w14:textId="77777777" w:rsidR="00C65934" w:rsidRDefault="00000000">
      <w:pPr>
        <w:pStyle w:val="ListBullet"/>
      </w:pPr>
      <w:r>
        <w:t>Device groups and bulk operations</w:t>
      </w:r>
    </w:p>
    <w:p w14:paraId="437EF322" w14:textId="77777777" w:rsidR="00C65934" w:rsidRDefault="00000000">
      <w:pPr>
        <w:pStyle w:val="ListBullet"/>
      </w:pPr>
      <w:r>
        <w:t>File transfer (upload to / download from devices)</w:t>
      </w:r>
    </w:p>
    <w:p w14:paraId="78423FB5" w14:textId="77777777" w:rsidR="00C65934" w:rsidRDefault="00000000">
      <w:pPr>
        <w:pStyle w:val="ListBullet"/>
      </w:pPr>
      <w:r>
        <w:t>Audit log viewer and CSV export</w:t>
      </w:r>
    </w:p>
    <w:p w14:paraId="2092F339" w14:textId="77777777" w:rsidR="00C65934" w:rsidRDefault="00000000">
      <w:pPr>
        <w:pStyle w:val="ListBullet"/>
      </w:pPr>
      <w:r>
        <w:t>Event monitoring with real-time WebSocket updates</w:t>
      </w:r>
    </w:p>
    <w:p w14:paraId="40899DE9" w14:textId="77777777" w:rsidR="00C65934" w:rsidRDefault="00000000">
      <w:pPr>
        <w:pStyle w:val="Heading2"/>
      </w:pPr>
      <w:r>
        <w:t>3.6 Desktop Agent (Cross-Platform)</w:t>
      </w:r>
    </w:p>
    <w:p w14:paraId="7A7BC311" w14:textId="77777777" w:rsidR="00C65934" w:rsidRDefault="00000000">
      <w:r>
        <w:t>A Rust-based native agent for Windows and Linux desktops. Connects to the MDM server via WebSocket relay for remote screen viewing and input control.</w:t>
      </w:r>
    </w:p>
    <w:p w14:paraId="78F751B1" w14:textId="77777777" w:rsidR="00C65934" w:rsidRDefault="00000000">
      <w:r>
        <w:rPr>
          <w:b/>
        </w:rPr>
        <w:t xml:space="preserve">Screen Capture: </w:t>
      </w:r>
      <w:r>
        <w:t>Platform-native screen capture (Windows: DXGI Desktop Duplication, Linux: X11/XShm)</w:t>
      </w:r>
    </w:p>
    <w:p w14:paraId="4305F082" w14:textId="77777777" w:rsidR="00C65934" w:rsidRDefault="00000000">
      <w:r>
        <w:rPr>
          <w:b/>
        </w:rPr>
        <w:t xml:space="preserve">Input Injection: </w:t>
      </w:r>
      <w:r>
        <w:t>Keyboard and mouse events (Windows: SendInput API, Linux: uinput/XTest)</w:t>
      </w:r>
    </w:p>
    <w:p w14:paraId="55E872C8" w14:textId="77777777" w:rsidR="00C65934" w:rsidRDefault="00000000">
      <w:r>
        <w:rPr>
          <w:b/>
        </w:rPr>
        <w:t xml:space="preserve">Video Encoding: </w:t>
      </w:r>
      <w:r>
        <w:t>H.264 via turbojpeg + software encoder, or hardware encoder where available</w:t>
      </w:r>
    </w:p>
    <w:p w14:paraId="51884E67" w14:textId="77777777" w:rsidR="00C65934" w:rsidRDefault="00000000">
      <w:r>
        <w:rPr>
          <w:b/>
        </w:rPr>
        <w:t xml:space="preserve">Connectivity: </w:t>
      </w:r>
      <w:r>
        <w:t>WebSocket connection to /relay endpoint on MDM server</w:t>
      </w:r>
    </w:p>
    <w:p w14:paraId="7534A6E6" w14:textId="77777777" w:rsidR="00C65934" w:rsidRDefault="00000000">
      <w:r>
        <w:br w:type="page"/>
      </w:r>
    </w:p>
    <w:p w14:paraId="7FF3AB74" w14:textId="77777777" w:rsidR="00C65934" w:rsidRDefault="00000000">
      <w:pPr>
        <w:pStyle w:val="Heading1"/>
      </w:pPr>
      <w:r>
        <w:lastRenderedPageBreak/>
        <w:t>4. Network Architecture &amp; Data Flow</w:t>
      </w:r>
    </w:p>
    <w:p w14:paraId="4205828B" w14:textId="77777777" w:rsidR="00C65934" w:rsidRDefault="00000000">
      <w:pPr>
        <w:pStyle w:val="Heading2"/>
      </w:pPr>
      <w:r>
        <w:t>4.1 Communication Protocols</w:t>
      </w:r>
    </w:p>
    <w:tbl>
      <w:tblPr>
        <w:tblStyle w:val="LightGrid-Accent1"/>
        <w:tblW w:w="0" w:type="auto"/>
        <w:tblLook w:val="04A0" w:firstRow="1" w:lastRow="0" w:firstColumn="1" w:lastColumn="0" w:noHBand="0" w:noVBand="1"/>
      </w:tblPr>
      <w:tblGrid>
        <w:gridCol w:w="2880"/>
        <w:gridCol w:w="2880"/>
        <w:gridCol w:w="2880"/>
      </w:tblGrid>
      <w:tr w:rsidR="00C65934" w14:paraId="423715A6"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6DDCA5" w14:textId="77777777" w:rsidR="00C65934" w:rsidRDefault="00000000">
            <w:r>
              <w:rPr>
                <w:sz w:val="18"/>
              </w:rPr>
              <w:t>Direction</w:t>
            </w:r>
          </w:p>
        </w:tc>
        <w:tc>
          <w:tcPr>
            <w:tcW w:w="2880" w:type="dxa"/>
          </w:tcPr>
          <w:p w14:paraId="59B69116"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Protocol</w:t>
            </w:r>
          </w:p>
        </w:tc>
        <w:tc>
          <w:tcPr>
            <w:tcW w:w="2880" w:type="dxa"/>
          </w:tcPr>
          <w:p w14:paraId="4BE8EF74"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C65934" w14:paraId="09196676"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465958" w14:textId="77777777" w:rsidR="00C65934" w:rsidRDefault="00000000">
            <w:r>
              <w:rPr>
                <w:sz w:val="18"/>
              </w:rPr>
              <w:t>Device -&gt; Server</w:t>
            </w:r>
          </w:p>
        </w:tc>
        <w:tc>
          <w:tcPr>
            <w:tcW w:w="2880" w:type="dxa"/>
          </w:tcPr>
          <w:p w14:paraId="63DE6F37"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HTTPS (REST)</w:t>
            </w:r>
          </w:p>
        </w:tc>
        <w:tc>
          <w:tcPr>
            <w:tcW w:w="2880" w:type="dxa"/>
          </w:tcPr>
          <w:p w14:paraId="675D808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Enrollment, command polling, telemetry, heartbeat</w:t>
            </w:r>
          </w:p>
        </w:tc>
      </w:tr>
      <w:tr w:rsidR="00C65934" w14:paraId="19DDDC5D"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7C6A0D" w14:textId="77777777" w:rsidR="00C65934" w:rsidRDefault="00000000">
            <w:r>
              <w:rPr>
                <w:sz w:val="18"/>
              </w:rPr>
              <w:t>Device -&gt; Server</w:t>
            </w:r>
          </w:p>
        </w:tc>
        <w:tc>
          <w:tcPr>
            <w:tcW w:w="2880" w:type="dxa"/>
          </w:tcPr>
          <w:p w14:paraId="75FD3C80"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WSS (WebSocket)</w:t>
            </w:r>
          </w:p>
        </w:tc>
        <w:tc>
          <w:tcPr>
            <w:tcW w:w="2880" w:type="dxa"/>
          </w:tcPr>
          <w:p w14:paraId="0F06FB28"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WebRTC signaling (SDP/ICE exchange)</w:t>
            </w:r>
          </w:p>
        </w:tc>
      </w:tr>
      <w:tr w:rsidR="00C65934" w14:paraId="3A4F8653"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BA36A" w14:textId="77777777" w:rsidR="00C65934" w:rsidRDefault="00000000">
            <w:r>
              <w:rPr>
                <w:sz w:val="18"/>
              </w:rPr>
              <w:t>Device &lt;-&gt; Browser</w:t>
            </w:r>
          </w:p>
        </w:tc>
        <w:tc>
          <w:tcPr>
            <w:tcW w:w="2880" w:type="dxa"/>
          </w:tcPr>
          <w:p w14:paraId="29990C3A"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WebRTC (DTLS-SRTP)</w:t>
            </w:r>
          </w:p>
        </w:tc>
        <w:tc>
          <w:tcPr>
            <w:tcW w:w="2880" w:type="dxa"/>
          </w:tcPr>
          <w:p w14:paraId="6F76C424"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Screen video (H.264 over data channel)</w:t>
            </w:r>
          </w:p>
        </w:tc>
      </w:tr>
      <w:tr w:rsidR="00C65934" w14:paraId="42079220"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0F18D" w14:textId="77777777" w:rsidR="00C65934" w:rsidRDefault="00000000">
            <w:r>
              <w:rPr>
                <w:sz w:val="18"/>
              </w:rPr>
              <w:t>Browser -&gt; Server</w:t>
            </w:r>
          </w:p>
        </w:tc>
        <w:tc>
          <w:tcPr>
            <w:tcW w:w="2880" w:type="dxa"/>
          </w:tcPr>
          <w:p w14:paraId="2B9F6812"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HTTPS (REST)</w:t>
            </w:r>
          </w:p>
        </w:tc>
        <w:tc>
          <w:tcPr>
            <w:tcW w:w="2880" w:type="dxa"/>
          </w:tcPr>
          <w:p w14:paraId="1D6836B5"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Admin API calls (JWT authenticated)</w:t>
            </w:r>
          </w:p>
        </w:tc>
      </w:tr>
      <w:tr w:rsidR="00C65934" w14:paraId="31A7CFDB"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D9D55" w14:textId="77777777" w:rsidR="00C65934" w:rsidRDefault="00000000">
            <w:r>
              <w:rPr>
                <w:sz w:val="18"/>
              </w:rPr>
              <w:t>Browser -&gt; Server</w:t>
            </w:r>
          </w:p>
        </w:tc>
        <w:tc>
          <w:tcPr>
            <w:tcW w:w="2880" w:type="dxa"/>
          </w:tcPr>
          <w:p w14:paraId="69099932"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WSS (WebSocket)</w:t>
            </w:r>
          </w:p>
        </w:tc>
        <w:tc>
          <w:tcPr>
            <w:tcW w:w="2880" w:type="dxa"/>
          </w:tcPr>
          <w:p w14:paraId="304712C5"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Real-time events (/admin), signaling (/ws)</w:t>
            </w:r>
          </w:p>
        </w:tc>
      </w:tr>
      <w:tr w:rsidR="00C65934" w14:paraId="0613D3C8"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DDD88E" w14:textId="77777777" w:rsidR="00C65934" w:rsidRDefault="00000000">
            <w:r>
              <w:rPr>
                <w:sz w:val="18"/>
              </w:rPr>
              <w:t>Desktop Agent -&gt; Server</w:t>
            </w:r>
          </w:p>
        </w:tc>
        <w:tc>
          <w:tcPr>
            <w:tcW w:w="2880" w:type="dxa"/>
          </w:tcPr>
          <w:p w14:paraId="12C98AD1"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WSS (WebSocket)</w:t>
            </w:r>
          </w:p>
        </w:tc>
        <w:tc>
          <w:tcPr>
            <w:tcW w:w="2880" w:type="dxa"/>
          </w:tcPr>
          <w:p w14:paraId="58DF357D"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Relay connection (/relay)</w:t>
            </w:r>
          </w:p>
        </w:tc>
      </w:tr>
      <w:tr w:rsidR="00C65934" w14:paraId="1EFE35C6"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04B31" w14:textId="77777777" w:rsidR="00C65934" w:rsidRDefault="00000000">
            <w:r>
              <w:rPr>
                <w:sz w:val="18"/>
              </w:rPr>
              <w:t>App -&gt; Screen Server</w:t>
            </w:r>
          </w:p>
        </w:tc>
        <w:tc>
          <w:tcPr>
            <w:tcW w:w="2880" w:type="dxa"/>
          </w:tcPr>
          <w:p w14:paraId="23415EB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Unix Socket</w:t>
            </w:r>
          </w:p>
        </w:tc>
        <w:tc>
          <w:tcPr>
            <w:tcW w:w="2880" w:type="dxa"/>
          </w:tcPr>
          <w:p w14:paraId="1DDC142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H.264 frame streaming (local only)</w:t>
            </w:r>
          </w:p>
        </w:tc>
      </w:tr>
      <w:tr w:rsidR="00C65934" w14:paraId="1590E359"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1AE58" w14:textId="77777777" w:rsidR="00C65934" w:rsidRDefault="00000000">
            <w:r>
              <w:rPr>
                <w:sz w:val="18"/>
              </w:rPr>
              <w:t>App -&gt; Root Daemon</w:t>
            </w:r>
          </w:p>
        </w:tc>
        <w:tc>
          <w:tcPr>
            <w:tcW w:w="2880" w:type="dxa"/>
          </w:tcPr>
          <w:p w14:paraId="536A2F66"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Unix Socket</w:t>
            </w:r>
          </w:p>
        </w:tc>
        <w:tc>
          <w:tcPr>
            <w:tcW w:w="2880" w:type="dxa"/>
          </w:tcPr>
          <w:p w14:paraId="2BA93632"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HMAC-signed commands (local only)</w:t>
            </w:r>
          </w:p>
        </w:tc>
      </w:tr>
    </w:tbl>
    <w:p w14:paraId="726E963C" w14:textId="77777777" w:rsidR="00C65934" w:rsidRDefault="00000000">
      <w:pPr>
        <w:pStyle w:val="Heading2"/>
      </w:pPr>
      <w:r>
        <w:t>4.2 Port Usage</w:t>
      </w:r>
    </w:p>
    <w:tbl>
      <w:tblPr>
        <w:tblStyle w:val="LightGrid-Accent1"/>
        <w:tblW w:w="0" w:type="auto"/>
        <w:tblLook w:val="04A0" w:firstRow="1" w:lastRow="0" w:firstColumn="1" w:lastColumn="0" w:noHBand="0" w:noVBand="1"/>
      </w:tblPr>
      <w:tblGrid>
        <w:gridCol w:w="2880"/>
        <w:gridCol w:w="2880"/>
        <w:gridCol w:w="2880"/>
      </w:tblGrid>
      <w:tr w:rsidR="00C65934" w14:paraId="536F5C3A"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8671E3" w14:textId="77777777" w:rsidR="00C65934" w:rsidRDefault="00000000">
            <w:r>
              <w:rPr>
                <w:sz w:val="18"/>
              </w:rPr>
              <w:t>Port</w:t>
            </w:r>
          </w:p>
        </w:tc>
        <w:tc>
          <w:tcPr>
            <w:tcW w:w="2880" w:type="dxa"/>
          </w:tcPr>
          <w:p w14:paraId="1BCBCF22"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Protocol</w:t>
            </w:r>
          </w:p>
        </w:tc>
        <w:tc>
          <w:tcPr>
            <w:tcW w:w="2880" w:type="dxa"/>
          </w:tcPr>
          <w:p w14:paraId="74D611A2"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Service</w:t>
            </w:r>
          </w:p>
        </w:tc>
      </w:tr>
      <w:tr w:rsidR="00C65934" w14:paraId="364478FE"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31F7F5" w14:textId="77777777" w:rsidR="00C65934" w:rsidRDefault="00000000">
            <w:r>
              <w:rPr>
                <w:sz w:val="18"/>
              </w:rPr>
              <w:t>7899</w:t>
            </w:r>
          </w:p>
        </w:tc>
        <w:tc>
          <w:tcPr>
            <w:tcW w:w="2880" w:type="dxa"/>
          </w:tcPr>
          <w:p w14:paraId="0202588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TCP</w:t>
            </w:r>
          </w:p>
        </w:tc>
        <w:tc>
          <w:tcPr>
            <w:tcW w:w="2880" w:type="dxa"/>
          </w:tcPr>
          <w:p w14:paraId="2F0A394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MDM Server (HTTP/HTTPS + WebSocket)</w:t>
            </w:r>
          </w:p>
        </w:tc>
      </w:tr>
      <w:tr w:rsidR="00C65934" w14:paraId="781DD88F"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E28016" w14:textId="77777777" w:rsidR="00C65934" w:rsidRDefault="00000000">
            <w:r>
              <w:rPr>
                <w:sz w:val="18"/>
              </w:rPr>
              <w:t>N/A</w:t>
            </w:r>
          </w:p>
        </w:tc>
        <w:tc>
          <w:tcPr>
            <w:tcW w:w="2880" w:type="dxa"/>
          </w:tcPr>
          <w:p w14:paraId="3B58C7B3"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Unix Socket</w:t>
            </w:r>
          </w:p>
        </w:tc>
        <w:tc>
          <w:tcPr>
            <w:tcW w:w="2880" w:type="dxa"/>
          </w:tcPr>
          <w:p w14:paraId="57F1F3AB"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@android-remote-video (screen server, abstract)</w:t>
            </w:r>
          </w:p>
        </w:tc>
      </w:tr>
      <w:tr w:rsidR="00C65934" w14:paraId="69313CA8"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09E64E" w14:textId="77777777" w:rsidR="00C65934" w:rsidRDefault="00000000">
            <w:r>
              <w:rPr>
                <w:sz w:val="18"/>
              </w:rPr>
              <w:t>N/A</w:t>
            </w:r>
          </w:p>
        </w:tc>
        <w:tc>
          <w:tcPr>
            <w:tcW w:w="2880" w:type="dxa"/>
          </w:tcPr>
          <w:p w14:paraId="12D4F7A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Unix Socket</w:t>
            </w:r>
          </w:p>
        </w:tc>
        <w:tc>
          <w:tcPr>
            <w:tcW w:w="2880" w:type="dxa"/>
          </w:tcPr>
          <w:p w14:paraId="0F2DC02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Root daemon command socket (abstract)</w:t>
            </w:r>
          </w:p>
        </w:tc>
      </w:tr>
      <w:tr w:rsidR="00C65934" w14:paraId="687A319B"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F0E47B" w14:textId="77777777" w:rsidR="00C65934" w:rsidRDefault="00000000">
            <w:r>
              <w:rPr>
                <w:sz w:val="18"/>
              </w:rPr>
              <w:t>3478/5349</w:t>
            </w:r>
          </w:p>
        </w:tc>
        <w:tc>
          <w:tcPr>
            <w:tcW w:w="2880" w:type="dxa"/>
          </w:tcPr>
          <w:p w14:paraId="547A084B"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UDP/TCP</w:t>
            </w:r>
          </w:p>
        </w:tc>
        <w:tc>
          <w:tcPr>
            <w:tcW w:w="2880" w:type="dxa"/>
          </w:tcPr>
          <w:p w14:paraId="689CF544"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STUN/TURN (external, for WebRTC NAT traversal)</w:t>
            </w:r>
          </w:p>
        </w:tc>
      </w:tr>
    </w:tbl>
    <w:p w14:paraId="32CDE379" w14:textId="77777777" w:rsidR="00C65934" w:rsidRDefault="00000000">
      <w:pPr>
        <w:pStyle w:val="Heading2"/>
      </w:pPr>
      <w:r>
        <w:t>4.3 Data Flow: Remote Screen Session</w:t>
      </w:r>
    </w:p>
    <w:p w14:paraId="1F9C5C78" w14:textId="77777777" w:rsidR="00C65934" w:rsidRDefault="00000000">
      <w:r>
        <w:rPr>
          <w:sz w:val="20"/>
        </w:rPr>
        <w:br/>
        <w:t>1. Admin clicks "Remote" on device in web UI</w:t>
      </w:r>
      <w:r>
        <w:rPr>
          <w:sz w:val="20"/>
        </w:rPr>
        <w:br/>
        <w:t>2. Browser connects to /ws WebSocket endpoint</w:t>
      </w:r>
      <w:r>
        <w:rPr>
          <w:sz w:val="20"/>
        </w:rPr>
        <w:br/>
        <w:t>3. Server sends START_REMOTE command to device command queue</w:t>
      </w:r>
      <w:r>
        <w:rPr>
          <w:sz w:val="20"/>
        </w:rPr>
        <w:br/>
        <w:t>4. Device polls and receives START_REMOTE command</w:t>
      </w:r>
      <w:r>
        <w:rPr>
          <w:sz w:val="20"/>
        </w:rPr>
        <w:br/>
        <w:t>5. Device app starts screen server process (if not running)</w:t>
      </w:r>
      <w:r>
        <w:rPr>
          <w:sz w:val="20"/>
        </w:rPr>
        <w:br/>
        <w:t>6. Device app connects to /ws WebSocket for signaling</w:t>
      </w:r>
      <w:r>
        <w:rPr>
          <w:sz w:val="20"/>
        </w:rPr>
        <w:br/>
        <w:t>7. WebRTC SDP offer/answer exchanged via WebSocket</w:t>
      </w:r>
      <w:r>
        <w:rPr>
          <w:sz w:val="20"/>
        </w:rPr>
        <w:br/>
        <w:t>8. ICE candidates exchanged for NAT traversal</w:t>
      </w:r>
      <w:r>
        <w:rPr>
          <w:sz w:val="20"/>
        </w:rPr>
        <w:br/>
        <w:t>9. WebRTC peer connection established (DTLS-SRTP)</w:t>
      </w:r>
      <w:r>
        <w:rPr>
          <w:sz w:val="20"/>
        </w:rPr>
        <w:br/>
        <w:t>10. Screen server captures frames -&gt; H.264 encode -&gt; Unix socket -&gt; app</w:t>
      </w:r>
      <w:r>
        <w:rPr>
          <w:sz w:val="20"/>
        </w:rPr>
        <w:br/>
        <w:t>11. App sends H.264 NAL units over WebRTC data channel</w:t>
      </w:r>
      <w:r>
        <w:rPr>
          <w:sz w:val="20"/>
        </w:rPr>
        <w:br/>
      </w:r>
      <w:r>
        <w:rPr>
          <w:sz w:val="20"/>
        </w:rPr>
        <w:lastRenderedPageBreak/>
        <w:t>12. Browser decodes H.264 via WebCodecs API -&gt; renders to canvas</w:t>
      </w:r>
      <w:r>
        <w:rPr>
          <w:sz w:val="20"/>
        </w:rPr>
        <w:br/>
      </w:r>
    </w:p>
    <w:p w14:paraId="4C943452" w14:textId="77777777" w:rsidR="00C65934" w:rsidRDefault="00000000">
      <w:r>
        <w:br w:type="page"/>
      </w:r>
    </w:p>
    <w:p w14:paraId="6CA807A0" w14:textId="77777777" w:rsidR="00C65934" w:rsidRDefault="00000000">
      <w:pPr>
        <w:pStyle w:val="Heading1"/>
      </w:pPr>
      <w:r>
        <w:lastRenderedPageBreak/>
        <w:t>5. Authentication &amp; Authorization</w:t>
      </w:r>
    </w:p>
    <w:p w14:paraId="05397D2A" w14:textId="77777777" w:rsidR="00C65934" w:rsidRDefault="00000000">
      <w:pPr>
        <w:pStyle w:val="Heading2"/>
      </w:pPr>
      <w:r>
        <w:t>5.1 Admin Authentication</w:t>
      </w:r>
    </w:p>
    <w:p w14:paraId="0983674A" w14:textId="77777777" w:rsidR="00C65934" w:rsidRDefault="00000000">
      <w:r>
        <w:t>Admin users authenticate via username/password at POST /api/auth/login. Passwords are hashed with bcrypt (12 salt rounds). On successful login, a JWT token is issued with 24-hour expiry.</w:t>
      </w:r>
    </w:p>
    <w:p w14:paraId="111E29BF" w14:textId="6B0BFCE2" w:rsidR="00C65934" w:rsidRDefault="00000000">
      <w:r>
        <w:rPr>
          <w:b/>
        </w:rPr>
        <w:t>CURRENT STATU</w:t>
      </w:r>
      <w:r w:rsidR="00B75342">
        <w:rPr>
          <w:b/>
        </w:rPr>
        <w:t>S</w:t>
      </w:r>
      <w:r>
        <w:rPr>
          <w:b/>
        </w:rPr>
        <w:t>:</w:t>
      </w:r>
    </w:p>
    <w:p w14:paraId="4D345024" w14:textId="77777777" w:rsidR="00C65934" w:rsidRDefault="00000000">
      <w:pPr>
        <w:pStyle w:val="ListBullet"/>
      </w:pPr>
      <w:r>
        <w:t>Single admin account only (no RBAC, no multi-user support)</w:t>
      </w:r>
    </w:p>
    <w:p w14:paraId="6AF3410E" w14:textId="77777777" w:rsidR="00C65934" w:rsidRDefault="00000000">
      <w:pPr>
        <w:pStyle w:val="ListBullet"/>
      </w:pPr>
      <w:r>
        <w:t xml:space="preserve">Default password is 'admin' on first deployment. Server returns mustChangePassword flag and the web UI forces a password change before allowing dashboard access. [REMEDIATED]</w:t>
      </w:r>
    </w:p>
    <w:p w14:paraId="111396F9" w14:textId="77777777" w:rsidR="00C65934" w:rsidRDefault="00000000">
      <w:pPr>
        <w:pStyle w:val="ListBullet"/>
      </w:pPr>
      <w:r>
        <w:t xml:space="preserve">JWT secret falls back to random generation if JWT_SECRET env var not set (tokens invalidated on restart). In production mode (NODE_ENV=production), the server refuses to start without JWT_SECRET. [PARTIALLY REMEDIATED]</w:t>
      </w:r>
    </w:p>
    <w:p w14:paraId="37937CB0" w14:textId="77777777" w:rsidR="00C65934" w:rsidRDefault="00000000">
      <w:pPr>
        <w:pStyle w:val="ListBullet"/>
      </w:pPr>
      <w:r>
        <w:t>JWT stored in browser localStorage (vulnerable to XSS)</w:t>
      </w:r>
    </w:p>
    <w:p w14:paraId="3023488D" w14:textId="77777777" w:rsidR="00C65934" w:rsidRDefault="00000000">
      <w:pPr>
        <w:pStyle w:val="ListBullet"/>
      </w:pPr>
      <w:r>
        <w:t>No session revocation mechanism (tokens valid until expiry)</w:t>
      </w:r>
    </w:p>
    <w:p w14:paraId="54A3102E" w14:textId="77777777" w:rsidR="00C65934" w:rsidRDefault="00000000">
      <w:pPr>
        <w:pStyle w:val="ListBullet"/>
      </w:pPr>
      <w:r>
        <w:t>No multi-factor authentication (MFA)</w:t>
      </w:r>
    </w:p>
    <w:p w14:paraId="0EB08F14" w14:textId="77777777" w:rsidR="00C65934" w:rsidRDefault="00000000">
      <w:pPr>
        <w:pStyle w:val="ListBullet"/>
      </w:pPr>
      <w:r>
        <w:t xml:space="preserve">Login endpoint is rate-limited to 5 attempts per 15 minutes per IP. [REMEDIATED]</w:t>
      </w:r>
    </w:p>
    <w:p w14:paraId="266DA7FE" w14:textId="77777777" w:rsidR="00C65934" w:rsidRDefault="00000000">
      <w:pPr>
        <w:pStyle w:val="ListBullet"/>
      </w:pPr>
      <w:r>
        <w:t xml:space="preserve">Password change endpoint enforces minimum 8-character passwords via Zod schema validation. [REMEDIATED]</w:t>
      </w:r>
    </w:p>
    <w:p w14:paraId="57D277D0" w14:textId="77777777" w:rsidR="00C65934" w:rsidRDefault="00000000">
      <w:pPr>
        <w:pStyle w:val="Heading2"/>
      </w:pPr>
      <w:r>
        <w:t>5.2 Device Authentication</w:t>
      </w:r>
    </w:p>
    <w:p w14:paraId="404B5DC6" w14:textId="77777777" w:rsidR="00C65934" w:rsidRDefault="00000000">
      <w:r>
        <w:t>Devices authenticate via two mechanisms:</w:t>
      </w:r>
    </w:p>
    <w:p w14:paraId="26594E65" w14:textId="77777777" w:rsidR="00C65934" w:rsidRDefault="00000000">
      <w:r>
        <w:rPr>
          <w:b/>
        </w:rPr>
        <w:t xml:space="preserve">Token-based Enrollment: </w:t>
      </w:r>
      <w:r>
        <w:t>Admin creates enrollment tokens with configurable expiry and usage limits. Device uses token to enroll, receiving a session token for subsequent API calls.</w:t>
      </w:r>
    </w:p>
    <w:p w14:paraId="4B214DE2" w14:textId="77777777" w:rsidR="00C65934" w:rsidRDefault="00000000">
      <w:r>
        <w:rPr>
          <w:b/>
        </w:rPr>
        <w:t xml:space="preserve">Pairing Flow: </w:t>
      </w:r>
      <w:r>
        <w:t>Alternative to enrollment tokens. Device initiates pairing, receives a 6-digit code, admin approves in web UI. Rate limited (10 initiations/min, 15 completions/min).</w:t>
      </w:r>
    </w:p>
    <w:p w14:paraId="57B5C518" w14:textId="77777777" w:rsidR="00C65934" w:rsidRDefault="00000000">
      <w:r>
        <w:rPr>
          <w:b/>
        </w:rPr>
        <w:t>CURRENT STATUS:</w:t>
      </w:r>
    </w:p>
    <w:p w14:paraId="73571C6E" w14:textId="77777777" w:rsidR="00C65934" w:rsidRDefault="00000000">
      <w:pPr>
        <w:pStyle w:val="ListBullet"/>
      </w:pPr>
      <w:r>
        <w:t xml:space="preserve">Device-facing API endpoints now validate session tokens (via X-Session-Token header or Bearer token) against the sessions table, matching both token and device ID. Device ID spoofing without a valid session token is no longer possible. [REMEDIATED]</w:t>
      </w:r>
    </w:p>
    <w:p w14:paraId="6FEAABAF" w14:textId="77777777" w:rsidR="00C65934" w:rsidRDefault="00000000">
      <w:pPr>
        <w:pStyle w:val="ListBullet"/>
      </w:pPr>
      <w:r>
        <w:t xml:space="preserve">Session tokens expire after 30 days (expires_at column). Expired sessions are automatically purged. [REMEDIATED]</w:t>
      </w:r>
    </w:p>
    <w:p w14:paraId="18C93EDB" w14:textId="77777777" w:rsidR="00C65934" w:rsidRDefault="00000000">
      <w:pPr>
        <w:pStyle w:val="ListBullet"/>
      </w:pPr>
      <w:r>
        <w:t>No certificate pinning in the Android app</w:t>
      </w:r>
    </w:p>
    <w:p w14:paraId="7B7D08C8" w14:textId="77777777" w:rsidR="00C65934" w:rsidRDefault="00000000">
      <w:pPr>
        <w:pStyle w:val="ListBullet"/>
      </w:pPr>
      <w:r>
        <w:t>No mutual TLS (mTLS) between device and server</w:t>
      </w:r>
    </w:p>
    <w:p w14:paraId="06C6EDD3" w14:textId="77777777" w:rsidR="00C65934" w:rsidRDefault="00000000">
      <w:pPr>
        <w:pStyle w:val="Heading2"/>
      </w:pPr>
      <w:r>
        <w:t>5.3 Root Daemon Authentication</w:t>
      </w:r>
    </w:p>
    <w:p w14:paraId="189E7339" w14:textId="77777777" w:rsidR="00C65934" w:rsidRDefault="00000000">
      <w:r>
        <w:t>The root daemon uses HMAC-SHA256 for command authentication. A shared secret is established during initial daemon setup and stored on the device. Each command includes a signature that the daemon verifies before execution.</w:t>
      </w:r>
    </w:p>
    <w:p w14:paraId="11B714B2" w14:textId="77777777" w:rsidR="00C65934" w:rsidRDefault="00000000">
      <w:r>
        <w:rPr>
          <w:b/>
        </w:rPr>
        <w:t xml:space="preserve">Strength: </w:t>
      </w:r>
      <w:r>
        <w:t>Prevents unauthorized processes from sending commands to the root daemon.</w:t>
      </w:r>
    </w:p>
    <w:p w14:paraId="37A1B2FA" w14:textId="77777777" w:rsidR="00C65934" w:rsidRDefault="00000000">
      <w:pPr>
        <w:pStyle w:val="Heading2"/>
      </w:pPr>
      <w:r>
        <w:lastRenderedPageBreak/>
        <w:t>5.4 Cryptographic Primitives</w:t>
      </w:r>
    </w:p>
    <w:tbl>
      <w:tblPr>
        <w:tblStyle w:val="LightGrid-Accent1"/>
        <w:tblW w:w="0" w:type="auto"/>
        <w:tblLook w:val="04A0" w:firstRow="1" w:lastRow="0" w:firstColumn="1" w:lastColumn="0" w:noHBand="0" w:noVBand="1"/>
      </w:tblPr>
      <w:tblGrid>
        <w:gridCol w:w="4320"/>
        <w:gridCol w:w="4320"/>
      </w:tblGrid>
      <w:tr w:rsidR="00C65934" w14:paraId="3B439874"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5BF125" w14:textId="77777777" w:rsidR="00C65934" w:rsidRDefault="00000000">
            <w:r>
              <w:rPr>
                <w:sz w:val="18"/>
              </w:rPr>
              <w:t>Function</w:t>
            </w:r>
          </w:p>
        </w:tc>
        <w:tc>
          <w:tcPr>
            <w:tcW w:w="4320" w:type="dxa"/>
          </w:tcPr>
          <w:p w14:paraId="4F3EE77D"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Algorithm</w:t>
            </w:r>
          </w:p>
        </w:tc>
      </w:tr>
      <w:tr w:rsidR="00C65934" w14:paraId="18B9EE59"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3C5F27" w14:textId="77777777" w:rsidR="00C65934" w:rsidRDefault="00000000">
            <w:r>
              <w:rPr>
                <w:sz w:val="18"/>
              </w:rPr>
              <w:t>Key Exchange</w:t>
            </w:r>
          </w:p>
        </w:tc>
        <w:tc>
          <w:tcPr>
            <w:tcW w:w="4320" w:type="dxa"/>
          </w:tcPr>
          <w:p w14:paraId="461B19C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Ed25519 (signing) + X25519 (key agreement)</w:t>
            </w:r>
          </w:p>
        </w:tc>
      </w:tr>
      <w:tr w:rsidR="00C65934" w14:paraId="3A0D0063"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F97F22" w14:textId="77777777" w:rsidR="00C65934" w:rsidRDefault="00000000">
            <w:r>
              <w:rPr>
                <w:sz w:val="18"/>
              </w:rPr>
              <w:t>Key Derivation</w:t>
            </w:r>
          </w:p>
        </w:tc>
        <w:tc>
          <w:tcPr>
            <w:tcW w:w="4320" w:type="dxa"/>
          </w:tcPr>
          <w:p w14:paraId="118F1B0A"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HKDF (HMAC-based Key Derivation Function)</w:t>
            </w:r>
          </w:p>
        </w:tc>
      </w:tr>
      <w:tr w:rsidR="00C65934" w14:paraId="634CF17B"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D4A0D2" w14:textId="77777777" w:rsidR="00C65934" w:rsidRDefault="00000000">
            <w:r>
              <w:rPr>
                <w:sz w:val="18"/>
              </w:rPr>
              <w:t>Command Signing</w:t>
            </w:r>
          </w:p>
        </w:tc>
        <w:tc>
          <w:tcPr>
            <w:tcW w:w="4320" w:type="dxa"/>
          </w:tcPr>
          <w:p w14:paraId="3B2A5D60"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HMAC-SHA256</w:t>
            </w:r>
          </w:p>
        </w:tc>
      </w:tr>
      <w:tr w:rsidR="00C65934" w14:paraId="427DB96D"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D8F213" w14:textId="77777777" w:rsidR="00C65934" w:rsidRDefault="00000000">
            <w:r>
              <w:rPr>
                <w:sz w:val="18"/>
              </w:rPr>
              <w:t>Password Hashing</w:t>
            </w:r>
          </w:p>
        </w:tc>
        <w:tc>
          <w:tcPr>
            <w:tcW w:w="4320" w:type="dxa"/>
          </w:tcPr>
          <w:p w14:paraId="32CB7614"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bcrypt (12 rounds)</w:t>
            </w:r>
          </w:p>
        </w:tc>
      </w:tr>
      <w:tr w:rsidR="00C65934" w14:paraId="6F2D9D69"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3F7478" w14:textId="77777777" w:rsidR="00C65934" w:rsidRDefault="00000000">
            <w:r>
              <w:rPr>
                <w:sz w:val="18"/>
              </w:rPr>
              <w:t>Credential Storage (Android)</w:t>
            </w:r>
          </w:p>
        </w:tc>
        <w:tc>
          <w:tcPr>
            <w:tcW w:w="4320" w:type="dxa"/>
          </w:tcPr>
          <w:p w14:paraId="596412A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AES-256-GCM via EncryptedSharedPreferences</w:t>
            </w:r>
          </w:p>
        </w:tc>
      </w:tr>
      <w:tr w:rsidR="00C65934" w14:paraId="5B6A1EAB"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FCBD2E" w14:textId="77777777" w:rsidR="00C65934" w:rsidRDefault="00000000">
            <w:r>
              <w:rPr>
                <w:sz w:val="18"/>
              </w:rPr>
              <w:t>Transport</w:t>
            </w:r>
          </w:p>
        </w:tc>
        <w:tc>
          <w:tcPr>
            <w:tcW w:w="4320" w:type="dxa"/>
          </w:tcPr>
          <w:p w14:paraId="51F2671A"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TLS 1.2+ (when HTTPS configured)</w:t>
            </w:r>
          </w:p>
        </w:tc>
      </w:tr>
      <w:tr w:rsidR="00C65934" w14:paraId="573F8799"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27783D" w14:textId="77777777" w:rsidR="00C65934" w:rsidRDefault="00000000">
            <w:r>
              <w:rPr>
                <w:sz w:val="18"/>
              </w:rPr>
              <w:t>WebRTC</w:t>
            </w:r>
          </w:p>
        </w:tc>
        <w:tc>
          <w:tcPr>
            <w:tcW w:w="4320" w:type="dxa"/>
          </w:tcPr>
          <w:p w14:paraId="323C882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DTLS-SRTP (mandatory by WebRTC spec)</w:t>
            </w:r>
          </w:p>
        </w:tc>
      </w:tr>
    </w:tbl>
    <w:p w14:paraId="3B41CD1A" w14:textId="77777777" w:rsidR="00C65934" w:rsidRDefault="00000000">
      <w:r>
        <w:br w:type="page"/>
      </w:r>
    </w:p>
    <w:p w14:paraId="66663416" w14:textId="77777777" w:rsidR="00C65934" w:rsidRDefault="00000000">
      <w:pPr>
        <w:pStyle w:val="Heading1"/>
      </w:pPr>
      <w:r>
        <w:lastRenderedPageBreak/>
        <w:t>6. API Reference</w:t>
      </w:r>
    </w:p>
    <w:p w14:paraId="79E9216E" w14:textId="77777777" w:rsidR="00C65934" w:rsidRDefault="00000000">
      <w:r>
        <w:t>The MDM server exposes 60+ REST API endpoints and 3 WebSocket endpoints. All admin-facing endpoints require JWT authentication via Authorization: Bearer &lt;token&gt; header.</w:t>
      </w:r>
    </w:p>
    <w:p w14:paraId="7FB4794F" w14:textId="77777777" w:rsidR="00C65934" w:rsidRDefault="00000000">
      <w:pPr>
        <w:pStyle w:val="Heading2"/>
      </w:pPr>
      <w:r>
        <w:t>6.1 Authentication</w:t>
      </w:r>
    </w:p>
    <w:tbl>
      <w:tblPr>
        <w:tblStyle w:val="LightGrid-Accent1"/>
        <w:tblW w:w="0" w:type="auto"/>
        <w:tblLook w:val="04A0" w:firstRow="1" w:lastRow="0" w:firstColumn="1" w:lastColumn="0" w:noHBand="0" w:noVBand="1"/>
      </w:tblPr>
      <w:tblGrid>
        <w:gridCol w:w="2160"/>
        <w:gridCol w:w="2160"/>
        <w:gridCol w:w="2160"/>
        <w:gridCol w:w="2160"/>
      </w:tblGrid>
      <w:tr w:rsidR="00C65934" w14:paraId="3FB0A646"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9ED1BF" w14:textId="77777777" w:rsidR="00C65934" w:rsidRDefault="00000000">
            <w:r>
              <w:rPr>
                <w:sz w:val="18"/>
              </w:rPr>
              <w:t>Method</w:t>
            </w:r>
          </w:p>
        </w:tc>
        <w:tc>
          <w:tcPr>
            <w:tcW w:w="2160" w:type="dxa"/>
          </w:tcPr>
          <w:p w14:paraId="6CE16493"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Path</w:t>
            </w:r>
          </w:p>
        </w:tc>
        <w:tc>
          <w:tcPr>
            <w:tcW w:w="2160" w:type="dxa"/>
          </w:tcPr>
          <w:p w14:paraId="1DDC5397"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160" w:type="dxa"/>
          </w:tcPr>
          <w:p w14:paraId="287F88D2"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r>
      <w:tr w:rsidR="00C65934" w14:paraId="0E3B3F5A"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E797EE" w14:textId="77777777" w:rsidR="00C65934" w:rsidRDefault="00000000">
            <w:r>
              <w:rPr>
                <w:sz w:val="18"/>
              </w:rPr>
              <w:t>POST</w:t>
            </w:r>
          </w:p>
        </w:tc>
        <w:tc>
          <w:tcPr>
            <w:tcW w:w="2160" w:type="dxa"/>
          </w:tcPr>
          <w:p w14:paraId="2DBC70C2"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/api/auth/login</w:t>
            </w:r>
          </w:p>
        </w:tc>
        <w:tc>
          <w:tcPr>
            <w:tcW w:w="2160" w:type="dxa"/>
          </w:tcPr>
          <w:p w14:paraId="313EA08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Admin login</w:t>
            </w:r>
          </w:p>
        </w:tc>
        <w:tc>
          <w:tcPr>
            <w:tcW w:w="2160" w:type="dxa"/>
          </w:tcPr>
          <w:p w14:paraId="4AA099DB"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Public</w:t>
            </w:r>
          </w:p>
        </w:tc>
      </w:tr>
      <w:tr w:rsidR="00C65934" w14:paraId="433DD2BF"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FA1C8A" w14:textId="77777777" w:rsidR="00C65934" w:rsidRDefault="00000000">
            <w:r>
              <w:rPr>
                <w:sz w:val="18"/>
              </w:rPr>
              <w:t>GET</w:t>
            </w:r>
          </w:p>
        </w:tc>
        <w:tc>
          <w:tcPr>
            <w:tcW w:w="2160" w:type="dxa"/>
          </w:tcPr>
          <w:p w14:paraId="4325A07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/api/auth/verify</w:t>
            </w:r>
          </w:p>
        </w:tc>
        <w:tc>
          <w:tcPr>
            <w:tcW w:w="2160" w:type="dxa"/>
          </w:tcPr>
          <w:p w14:paraId="158ACAC2"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Verify JWT token</w:t>
            </w:r>
          </w:p>
        </w:tc>
        <w:tc>
          <w:tcPr>
            <w:tcW w:w="2160" w:type="dxa"/>
          </w:tcPr>
          <w:p w14:paraId="089124C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72D2A895"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CAB00C" w14:textId="77777777" w:rsidR="00C65934" w:rsidRDefault="00000000">
            <w:r>
              <w:rPr>
                <w:sz w:val="18"/>
              </w:rPr>
              <w:t>PUT</w:t>
            </w:r>
          </w:p>
        </w:tc>
        <w:tc>
          <w:tcPr>
            <w:tcW w:w="2160" w:type="dxa"/>
          </w:tcPr>
          <w:p w14:paraId="3BD07ADA"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/api/auth/password</w:t>
            </w:r>
          </w:p>
        </w:tc>
        <w:tc>
          <w:tcPr>
            <w:tcW w:w="2160" w:type="dxa"/>
          </w:tcPr>
          <w:p w14:paraId="4805C367"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Change password</w:t>
            </w:r>
          </w:p>
        </w:tc>
        <w:tc>
          <w:tcPr>
            <w:tcW w:w="2160" w:type="dxa"/>
          </w:tcPr>
          <w:p w14:paraId="202627D4"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bl>
    <w:p w14:paraId="169A61A7" w14:textId="77777777" w:rsidR="00C65934" w:rsidRDefault="00000000">
      <w:pPr>
        <w:pStyle w:val="Heading2"/>
      </w:pPr>
      <w:r>
        <w:t>6.2 Device Management</w:t>
      </w:r>
    </w:p>
    <w:tbl>
      <w:tblPr>
        <w:tblStyle w:val="LightGrid-Accent1"/>
        <w:tblW w:w="0" w:type="auto"/>
        <w:tblLook w:val="04A0" w:firstRow="1" w:lastRow="0" w:firstColumn="1" w:lastColumn="0" w:noHBand="0" w:noVBand="1"/>
      </w:tblPr>
      <w:tblGrid>
        <w:gridCol w:w="2160"/>
        <w:gridCol w:w="2168"/>
        <w:gridCol w:w="2160"/>
        <w:gridCol w:w="2160"/>
      </w:tblGrid>
      <w:tr w:rsidR="00C65934" w14:paraId="11346A0E"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A1115F" w14:textId="77777777" w:rsidR="00C65934" w:rsidRDefault="00000000">
            <w:r>
              <w:rPr>
                <w:sz w:val="18"/>
              </w:rPr>
              <w:t>Method</w:t>
            </w:r>
          </w:p>
        </w:tc>
        <w:tc>
          <w:tcPr>
            <w:tcW w:w="2160" w:type="dxa"/>
          </w:tcPr>
          <w:p w14:paraId="2D242ADA"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Path</w:t>
            </w:r>
          </w:p>
        </w:tc>
        <w:tc>
          <w:tcPr>
            <w:tcW w:w="2160" w:type="dxa"/>
          </w:tcPr>
          <w:p w14:paraId="5F8CAFA8"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160" w:type="dxa"/>
          </w:tcPr>
          <w:p w14:paraId="333B9E4B"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r>
      <w:tr w:rsidR="00C65934" w14:paraId="1C4D8823"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D56784" w14:textId="77777777" w:rsidR="00C65934" w:rsidRDefault="00000000">
            <w:r>
              <w:rPr>
                <w:sz w:val="18"/>
              </w:rPr>
              <w:t>GET</w:t>
            </w:r>
          </w:p>
        </w:tc>
        <w:tc>
          <w:tcPr>
            <w:tcW w:w="2160" w:type="dxa"/>
          </w:tcPr>
          <w:p w14:paraId="6FF0F0EB"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/api/devices</w:t>
            </w:r>
          </w:p>
        </w:tc>
        <w:tc>
          <w:tcPr>
            <w:tcW w:w="2160" w:type="dxa"/>
          </w:tcPr>
          <w:p w14:paraId="09574988"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List all devices</w:t>
            </w:r>
          </w:p>
        </w:tc>
        <w:tc>
          <w:tcPr>
            <w:tcW w:w="2160" w:type="dxa"/>
          </w:tcPr>
          <w:p w14:paraId="74AC97EE"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58042B4D"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6C7829" w14:textId="77777777" w:rsidR="00C65934" w:rsidRDefault="00000000">
            <w:r>
              <w:rPr>
                <w:sz w:val="18"/>
              </w:rPr>
              <w:t>GET</w:t>
            </w:r>
          </w:p>
        </w:tc>
        <w:tc>
          <w:tcPr>
            <w:tcW w:w="2160" w:type="dxa"/>
          </w:tcPr>
          <w:p w14:paraId="0D4AA7B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/api/devices/:id</w:t>
            </w:r>
          </w:p>
        </w:tc>
        <w:tc>
          <w:tcPr>
            <w:tcW w:w="2160" w:type="dxa"/>
          </w:tcPr>
          <w:p w14:paraId="0411FE9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Get device details</w:t>
            </w:r>
          </w:p>
        </w:tc>
        <w:tc>
          <w:tcPr>
            <w:tcW w:w="2160" w:type="dxa"/>
          </w:tcPr>
          <w:p w14:paraId="416197AA"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7EDDF4C3"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FDFAF2" w14:textId="77777777" w:rsidR="00C65934" w:rsidRDefault="00000000">
            <w:r>
              <w:rPr>
                <w:sz w:val="18"/>
              </w:rPr>
              <w:t>PUT</w:t>
            </w:r>
          </w:p>
        </w:tc>
        <w:tc>
          <w:tcPr>
            <w:tcW w:w="2160" w:type="dxa"/>
          </w:tcPr>
          <w:p w14:paraId="5490E4D0"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/api/devices/:id</w:t>
            </w:r>
          </w:p>
        </w:tc>
        <w:tc>
          <w:tcPr>
            <w:tcW w:w="2160" w:type="dxa"/>
          </w:tcPr>
          <w:p w14:paraId="55A6E3AA"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Update device</w:t>
            </w:r>
          </w:p>
        </w:tc>
        <w:tc>
          <w:tcPr>
            <w:tcW w:w="2160" w:type="dxa"/>
          </w:tcPr>
          <w:p w14:paraId="7E78E45E"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3EE6A686"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03DE65" w14:textId="77777777" w:rsidR="00C65934" w:rsidRDefault="00000000">
            <w:r>
              <w:rPr>
                <w:sz w:val="18"/>
              </w:rPr>
              <w:t>DELETE</w:t>
            </w:r>
          </w:p>
        </w:tc>
        <w:tc>
          <w:tcPr>
            <w:tcW w:w="2160" w:type="dxa"/>
          </w:tcPr>
          <w:p w14:paraId="43777E6A"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/api/devices/:id</w:t>
            </w:r>
          </w:p>
        </w:tc>
        <w:tc>
          <w:tcPr>
            <w:tcW w:w="2160" w:type="dxa"/>
          </w:tcPr>
          <w:p w14:paraId="5A398B69"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Unenroll device</w:t>
            </w:r>
          </w:p>
        </w:tc>
        <w:tc>
          <w:tcPr>
            <w:tcW w:w="2160" w:type="dxa"/>
          </w:tcPr>
          <w:p w14:paraId="6CA6325A"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67CA1166"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8F37E0" w14:textId="77777777" w:rsidR="00C65934" w:rsidRDefault="00000000">
            <w:r>
              <w:rPr>
                <w:sz w:val="18"/>
              </w:rPr>
              <w:t>GET</w:t>
            </w:r>
          </w:p>
        </w:tc>
        <w:tc>
          <w:tcPr>
            <w:tcW w:w="2160" w:type="dxa"/>
          </w:tcPr>
          <w:p w14:paraId="5E5F5401"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/api/devices/:id/status</w:t>
            </w:r>
          </w:p>
        </w:tc>
        <w:tc>
          <w:tcPr>
            <w:tcW w:w="2160" w:type="dxa"/>
          </w:tcPr>
          <w:p w14:paraId="0A269D15"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Get online/offline status</w:t>
            </w:r>
          </w:p>
        </w:tc>
        <w:tc>
          <w:tcPr>
            <w:tcW w:w="2160" w:type="dxa"/>
          </w:tcPr>
          <w:p w14:paraId="0664E5A1"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58396B23"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0A73EF" w14:textId="77777777" w:rsidR="00C65934" w:rsidRDefault="00000000">
            <w:r>
              <w:rPr>
                <w:sz w:val="18"/>
              </w:rPr>
              <w:t>POST</w:t>
            </w:r>
          </w:p>
        </w:tc>
        <w:tc>
          <w:tcPr>
            <w:tcW w:w="2160" w:type="dxa"/>
          </w:tcPr>
          <w:p w14:paraId="020E77A9"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/api/devices/:id/heartbeat</w:t>
            </w:r>
          </w:p>
        </w:tc>
        <w:tc>
          <w:tcPr>
            <w:tcW w:w="2160" w:type="dxa"/>
          </w:tcPr>
          <w:p w14:paraId="00114E16"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Device heartbeat</w:t>
            </w:r>
          </w:p>
        </w:tc>
        <w:tc>
          <w:tcPr>
            <w:tcW w:w="2160" w:type="dxa"/>
          </w:tcPr>
          <w:p w14:paraId="32ED649B"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Session</w:t>
            </w:r>
          </w:p>
        </w:tc>
      </w:tr>
    </w:tbl>
    <w:p w14:paraId="2DD00EF8" w14:textId="77777777" w:rsidR="00C65934" w:rsidRDefault="00000000">
      <w:pPr>
        <w:pStyle w:val="Heading2"/>
      </w:pPr>
      <w:r>
        <w:t>6.3 Enrollment</w:t>
      </w:r>
    </w:p>
    <w:tbl>
      <w:tblPr>
        <w:tblStyle w:val="LightGrid-Accent1"/>
        <w:tblW w:w="0" w:type="auto"/>
        <w:tblLook w:val="04A0" w:firstRow="1" w:lastRow="0" w:firstColumn="1" w:lastColumn="0" w:noHBand="0" w:noVBand="1"/>
      </w:tblPr>
      <w:tblGrid>
        <w:gridCol w:w="2160"/>
        <w:gridCol w:w="2160"/>
        <w:gridCol w:w="2160"/>
        <w:gridCol w:w="2160"/>
      </w:tblGrid>
      <w:tr w:rsidR="00C65934" w14:paraId="355C6349"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DB1BE2" w14:textId="77777777" w:rsidR="00C65934" w:rsidRDefault="00000000">
            <w:r>
              <w:rPr>
                <w:sz w:val="18"/>
              </w:rPr>
              <w:t>Method</w:t>
            </w:r>
          </w:p>
        </w:tc>
        <w:tc>
          <w:tcPr>
            <w:tcW w:w="2160" w:type="dxa"/>
          </w:tcPr>
          <w:p w14:paraId="6DC97422"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Path</w:t>
            </w:r>
          </w:p>
        </w:tc>
        <w:tc>
          <w:tcPr>
            <w:tcW w:w="2160" w:type="dxa"/>
          </w:tcPr>
          <w:p w14:paraId="64791DAE"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160" w:type="dxa"/>
          </w:tcPr>
          <w:p w14:paraId="15749A9E"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r>
      <w:tr w:rsidR="00C65934" w14:paraId="346F4AC3"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59B0BA" w14:textId="77777777" w:rsidR="00C65934" w:rsidRDefault="00000000">
            <w:r>
              <w:rPr>
                <w:sz w:val="18"/>
              </w:rPr>
              <w:t>POST</w:t>
            </w:r>
          </w:p>
        </w:tc>
        <w:tc>
          <w:tcPr>
            <w:tcW w:w="2160" w:type="dxa"/>
          </w:tcPr>
          <w:p w14:paraId="6FDD94CD"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/api/enroll/tokens</w:t>
            </w:r>
          </w:p>
        </w:tc>
        <w:tc>
          <w:tcPr>
            <w:tcW w:w="2160" w:type="dxa"/>
          </w:tcPr>
          <w:p w14:paraId="22A27662"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Create enrollment token</w:t>
            </w:r>
          </w:p>
        </w:tc>
        <w:tc>
          <w:tcPr>
            <w:tcW w:w="2160" w:type="dxa"/>
          </w:tcPr>
          <w:p w14:paraId="4DA45575"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3B2DCD36"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93EBD7" w14:textId="77777777" w:rsidR="00C65934" w:rsidRDefault="00000000">
            <w:r>
              <w:rPr>
                <w:sz w:val="18"/>
              </w:rPr>
              <w:t>GET</w:t>
            </w:r>
          </w:p>
        </w:tc>
        <w:tc>
          <w:tcPr>
            <w:tcW w:w="2160" w:type="dxa"/>
          </w:tcPr>
          <w:p w14:paraId="41CB5825"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/api/enroll/tokens</w:t>
            </w:r>
          </w:p>
        </w:tc>
        <w:tc>
          <w:tcPr>
            <w:tcW w:w="2160" w:type="dxa"/>
          </w:tcPr>
          <w:p w14:paraId="31015065"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List enrollment tokens</w:t>
            </w:r>
          </w:p>
        </w:tc>
        <w:tc>
          <w:tcPr>
            <w:tcW w:w="2160" w:type="dxa"/>
          </w:tcPr>
          <w:p w14:paraId="1A75FB13"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084DDD8B"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266B21" w14:textId="77777777" w:rsidR="00C65934" w:rsidRDefault="00000000">
            <w:r>
              <w:rPr>
                <w:sz w:val="18"/>
              </w:rPr>
              <w:t>DELETE</w:t>
            </w:r>
          </w:p>
        </w:tc>
        <w:tc>
          <w:tcPr>
            <w:tcW w:w="2160" w:type="dxa"/>
          </w:tcPr>
          <w:p w14:paraId="47E8BB0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/api/enroll/tokens/:id</w:t>
            </w:r>
          </w:p>
        </w:tc>
        <w:tc>
          <w:tcPr>
            <w:tcW w:w="2160" w:type="dxa"/>
          </w:tcPr>
          <w:p w14:paraId="465B3CC1"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Revoke token</w:t>
            </w:r>
          </w:p>
        </w:tc>
        <w:tc>
          <w:tcPr>
            <w:tcW w:w="2160" w:type="dxa"/>
          </w:tcPr>
          <w:p w14:paraId="353689B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1596F816"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38C97B" w14:textId="77777777" w:rsidR="00C65934" w:rsidRDefault="00000000">
            <w:r>
              <w:rPr>
                <w:sz w:val="18"/>
              </w:rPr>
              <w:t>POST</w:t>
            </w:r>
          </w:p>
        </w:tc>
        <w:tc>
          <w:tcPr>
            <w:tcW w:w="2160" w:type="dxa"/>
          </w:tcPr>
          <w:p w14:paraId="53963F10"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/api/enroll/device</w:t>
            </w:r>
          </w:p>
        </w:tc>
        <w:tc>
          <w:tcPr>
            <w:tcW w:w="2160" w:type="dxa"/>
          </w:tcPr>
          <w:p w14:paraId="45FE1850"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Enroll device</w:t>
            </w:r>
          </w:p>
        </w:tc>
        <w:tc>
          <w:tcPr>
            <w:tcW w:w="2160" w:type="dxa"/>
          </w:tcPr>
          <w:p w14:paraId="3FF78430"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Token</w:t>
            </w:r>
          </w:p>
        </w:tc>
      </w:tr>
    </w:tbl>
    <w:p w14:paraId="5BB824E1" w14:textId="77777777" w:rsidR="00C65934" w:rsidRDefault="00000000">
      <w:pPr>
        <w:pStyle w:val="Heading2"/>
      </w:pPr>
      <w:r>
        <w:t>6.4 Commands</w:t>
      </w:r>
    </w:p>
    <w:tbl>
      <w:tblPr>
        <w:tblStyle w:val="LightGrid-Accent1"/>
        <w:tblW w:w="0" w:type="auto"/>
        <w:tblLook w:val="04A0" w:firstRow="1" w:lastRow="0" w:firstColumn="1" w:lastColumn="0" w:noHBand="0" w:noVBand="1"/>
      </w:tblPr>
      <w:tblGrid>
        <w:gridCol w:w="1966"/>
        <w:gridCol w:w="2911"/>
        <w:gridCol w:w="2021"/>
        <w:gridCol w:w="1958"/>
      </w:tblGrid>
      <w:tr w:rsidR="00C65934" w14:paraId="0316975B"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6BB11E" w14:textId="77777777" w:rsidR="00C65934" w:rsidRDefault="00000000">
            <w:r>
              <w:rPr>
                <w:sz w:val="18"/>
              </w:rPr>
              <w:t>Method</w:t>
            </w:r>
          </w:p>
        </w:tc>
        <w:tc>
          <w:tcPr>
            <w:tcW w:w="2160" w:type="dxa"/>
          </w:tcPr>
          <w:p w14:paraId="38769C86"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Path</w:t>
            </w:r>
          </w:p>
        </w:tc>
        <w:tc>
          <w:tcPr>
            <w:tcW w:w="2160" w:type="dxa"/>
          </w:tcPr>
          <w:p w14:paraId="395F853D"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160" w:type="dxa"/>
          </w:tcPr>
          <w:p w14:paraId="208756B8"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r>
      <w:tr w:rsidR="00C65934" w14:paraId="18040B97"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B92E9D" w14:textId="77777777" w:rsidR="00C65934" w:rsidRDefault="00000000">
            <w:r>
              <w:rPr>
                <w:sz w:val="18"/>
              </w:rPr>
              <w:t>POST</w:t>
            </w:r>
          </w:p>
        </w:tc>
        <w:tc>
          <w:tcPr>
            <w:tcW w:w="2160" w:type="dxa"/>
          </w:tcPr>
          <w:p w14:paraId="1F3E0B7D"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/api/commands</w:t>
            </w:r>
          </w:p>
        </w:tc>
        <w:tc>
          <w:tcPr>
            <w:tcW w:w="2160" w:type="dxa"/>
          </w:tcPr>
          <w:p w14:paraId="2A4B8BB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Queue command</w:t>
            </w:r>
          </w:p>
        </w:tc>
        <w:tc>
          <w:tcPr>
            <w:tcW w:w="2160" w:type="dxa"/>
          </w:tcPr>
          <w:p w14:paraId="2F3B7BAB"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062E7F51"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3D69BB" w14:textId="77777777" w:rsidR="00C65934" w:rsidRDefault="00000000">
            <w:r>
              <w:rPr>
                <w:sz w:val="18"/>
              </w:rPr>
              <w:t>GET</w:t>
            </w:r>
          </w:p>
        </w:tc>
        <w:tc>
          <w:tcPr>
            <w:tcW w:w="2160" w:type="dxa"/>
          </w:tcPr>
          <w:p w14:paraId="450E2EE2"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/api/commands</w:t>
            </w:r>
          </w:p>
        </w:tc>
        <w:tc>
          <w:tcPr>
            <w:tcW w:w="2160" w:type="dxa"/>
          </w:tcPr>
          <w:p w14:paraId="4C2968F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List commands</w:t>
            </w:r>
          </w:p>
        </w:tc>
        <w:tc>
          <w:tcPr>
            <w:tcW w:w="2160" w:type="dxa"/>
          </w:tcPr>
          <w:p w14:paraId="6BADD0C1"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2059D39F"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D6FC00" w14:textId="77777777" w:rsidR="00C65934" w:rsidRDefault="00000000">
            <w:r>
              <w:rPr>
                <w:sz w:val="18"/>
              </w:rPr>
              <w:t>POST</w:t>
            </w:r>
          </w:p>
        </w:tc>
        <w:tc>
          <w:tcPr>
            <w:tcW w:w="2160" w:type="dxa"/>
          </w:tcPr>
          <w:p w14:paraId="128E60F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/api/devices/:id/commands</w:t>
            </w:r>
          </w:p>
        </w:tc>
        <w:tc>
          <w:tcPr>
            <w:tcW w:w="2160" w:type="dxa"/>
          </w:tcPr>
          <w:p w14:paraId="7B2AE32E"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Queue for device</w:t>
            </w:r>
          </w:p>
        </w:tc>
        <w:tc>
          <w:tcPr>
            <w:tcW w:w="2160" w:type="dxa"/>
          </w:tcPr>
          <w:p w14:paraId="375A5ACA"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00AEDFC9"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18453E" w14:textId="77777777" w:rsidR="00C65934" w:rsidRDefault="00000000">
            <w:r>
              <w:rPr>
                <w:sz w:val="18"/>
              </w:rPr>
              <w:t>GET</w:t>
            </w:r>
          </w:p>
        </w:tc>
        <w:tc>
          <w:tcPr>
            <w:tcW w:w="2160" w:type="dxa"/>
          </w:tcPr>
          <w:p w14:paraId="0B252422"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/api/devices/:id/commands/pending</w:t>
            </w:r>
          </w:p>
        </w:tc>
        <w:tc>
          <w:tcPr>
            <w:tcW w:w="2160" w:type="dxa"/>
          </w:tcPr>
          <w:p w14:paraId="2AE7E034"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Poll pending</w:t>
            </w:r>
          </w:p>
        </w:tc>
        <w:tc>
          <w:tcPr>
            <w:tcW w:w="2160" w:type="dxa"/>
          </w:tcPr>
          <w:p w14:paraId="1C90F90B"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Session</w:t>
            </w:r>
          </w:p>
        </w:tc>
      </w:tr>
      <w:tr w:rsidR="00C65934" w14:paraId="2A6B9FAF"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CBCBC1" w14:textId="77777777" w:rsidR="00C65934" w:rsidRDefault="00000000">
            <w:r>
              <w:rPr>
                <w:sz w:val="18"/>
              </w:rPr>
              <w:t>GET</w:t>
            </w:r>
          </w:p>
        </w:tc>
        <w:tc>
          <w:tcPr>
            <w:tcW w:w="2160" w:type="dxa"/>
          </w:tcPr>
          <w:p w14:paraId="58548B9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/api/devices/:id/commands</w:t>
            </w:r>
          </w:p>
        </w:tc>
        <w:tc>
          <w:tcPr>
            <w:tcW w:w="2160" w:type="dxa"/>
          </w:tcPr>
          <w:p w14:paraId="3E7D3644"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Command history</w:t>
            </w:r>
          </w:p>
        </w:tc>
        <w:tc>
          <w:tcPr>
            <w:tcW w:w="2160" w:type="dxa"/>
          </w:tcPr>
          <w:p w14:paraId="6497B0E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64DE7F1E"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D9D4C3" w14:textId="77777777" w:rsidR="00C65934" w:rsidRDefault="00000000">
            <w:r>
              <w:rPr>
                <w:sz w:val="18"/>
              </w:rPr>
              <w:t>PATCH</w:t>
            </w:r>
          </w:p>
        </w:tc>
        <w:tc>
          <w:tcPr>
            <w:tcW w:w="2160" w:type="dxa"/>
          </w:tcPr>
          <w:p w14:paraId="28C43507"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/api/devices/:id/commands/:cmdId</w:t>
            </w:r>
          </w:p>
        </w:tc>
        <w:tc>
          <w:tcPr>
            <w:tcW w:w="2160" w:type="dxa"/>
          </w:tcPr>
          <w:p w14:paraId="0A330E82"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Acknowledge</w:t>
            </w:r>
          </w:p>
        </w:tc>
        <w:tc>
          <w:tcPr>
            <w:tcW w:w="2160" w:type="dxa"/>
          </w:tcPr>
          <w:p w14:paraId="63C05735"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Session</w:t>
            </w:r>
          </w:p>
        </w:tc>
      </w:tr>
      <w:tr w:rsidR="00C65934" w14:paraId="03F563FB"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BF8D32" w14:textId="77777777" w:rsidR="00C65934" w:rsidRDefault="00000000">
            <w:r>
              <w:rPr>
                <w:sz w:val="18"/>
              </w:rPr>
              <w:t>DELETE</w:t>
            </w:r>
          </w:p>
        </w:tc>
        <w:tc>
          <w:tcPr>
            <w:tcW w:w="2160" w:type="dxa"/>
          </w:tcPr>
          <w:p w14:paraId="3D98953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/api/devices/:id/commands/:cmdId</w:t>
            </w:r>
          </w:p>
        </w:tc>
        <w:tc>
          <w:tcPr>
            <w:tcW w:w="2160" w:type="dxa"/>
          </w:tcPr>
          <w:p w14:paraId="21A09DC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Cancel</w:t>
            </w:r>
          </w:p>
        </w:tc>
        <w:tc>
          <w:tcPr>
            <w:tcW w:w="2160" w:type="dxa"/>
          </w:tcPr>
          <w:p w14:paraId="29D24D8A"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420212BB"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09342D" w14:textId="77777777" w:rsidR="00C65934" w:rsidRDefault="00000000">
            <w:r>
              <w:rPr>
                <w:sz w:val="18"/>
              </w:rPr>
              <w:t>POST</w:t>
            </w:r>
          </w:p>
        </w:tc>
        <w:tc>
          <w:tcPr>
            <w:tcW w:w="2160" w:type="dxa"/>
          </w:tcPr>
          <w:p w14:paraId="142391B2"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/api/commands/batch</w:t>
            </w:r>
          </w:p>
        </w:tc>
        <w:tc>
          <w:tcPr>
            <w:tcW w:w="2160" w:type="dxa"/>
          </w:tcPr>
          <w:p w14:paraId="339909F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Batch command</w:t>
            </w:r>
          </w:p>
        </w:tc>
        <w:tc>
          <w:tcPr>
            <w:tcW w:w="2160" w:type="dxa"/>
          </w:tcPr>
          <w:p w14:paraId="1121352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bl>
    <w:p w14:paraId="649574C9" w14:textId="77777777" w:rsidR="00C65934" w:rsidRDefault="00000000">
      <w:pPr>
        <w:pStyle w:val="Heading2"/>
      </w:pPr>
      <w:r>
        <w:lastRenderedPageBreak/>
        <w:t>6.5 Telemetry</w:t>
      </w:r>
    </w:p>
    <w:tbl>
      <w:tblPr>
        <w:tblStyle w:val="LightGrid-Accent1"/>
        <w:tblW w:w="0" w:type="auto"/>
        <w:tblLook w:val="04A0" w:firstRow="1" w:lastRow="0" w:firstColumn="1" w:lastColumn="0" w:noHBand="0" w:noVBand="1"/>
      </w:tblPr>
      <w:tblGrid>
        <w:gridCol w:w="2034"/>
        <w:gridCol w:w="2737"/>
        <w:gridCol w:w="2057"/>
        <w:gridCol w:w="2028"/>
      </w:tblGrid>
      <w:tr w:rsidR="00C65934" w14:paraId="72A8B48E"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AE2F97" w14:textId="77777777" w:rsidR="00C65934" w:rsidRDefault="00000000">
            <w:r>
              <w:rPr>
                <w:sz w:val="18"/>
              </w:rPr>
              <w:t>Method</w:t>
            </w:r>
          </w:p>
        </w:tc>
        <w:tc>
          <w:tcPr>
            <w:tcW w:w="2160" w:type="dxa"/>
          </w:tcPr>
          <w:p w14:paraId="39649543"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Path</w:t>
            </w:r>
          </w:p>
        </w:tc>
        <w:tc>
          <w:tcPr>
            <w:tcW w:w="2160" w:type="dxa"/>
          </w:tcPr>
          <w:p w14:paraId="62BF0A46"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160" w:type="dxa"/>
          </w:tcPr>
          <w:p w14:paraId="55F9FE96"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r>
      <w:tr w:rsidR="00C65934" w14:paraId="4B5EBB06"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239349" w14:textId="77777777" w:rsidR="00C65934" w:rsidRDefault="00000000">
            <w:r>
              <w:rPr>
                <w:sz w:val="18"/>
              </w:rPr>
              <w:t>POST</w:t>
            </w:r>
          </w:p>
        </w:tc>
        <w:tc>
          <w:tcPr>
            <w:tcW w:w="2160" w:type="dxa"/>
          </w:tcPr>
          <w:p w14:paraId="68D64058"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/api/devices/:id/telemetry</w:t>
            </w:r>
          </w:p>
        </w:tc>
        <w:tc>
          <w:tcPr>
            <w:tcW w:w="2160" w:type="dxa"/>
          </w:tcPr>
          <w:p w14:paraId="7E6F4E3A"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Report telemetry</w:t>
            </w:r>
          </w:p>
        </w:tc>
        <w:tc>
          <w:tcPr>
            <w:tcW w:w="2160" w:type="dxa"/>
          </w:tcPr>
          <w:p w14:paraId="0F18F43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Session</w:t>
            </w:r>
          </w:p>
        </w:tc>
      </w:tr>
      <w:tr w:rsidR="00C65934" w14:paraId="345B39C2"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39C07B" w14:textId="77777777" w:rsidR="00C65934" w:rsidRDefault="00000000">
            <w:r>
              <w:rPr>
                <w:sz w:val="18"/>
              </w:rPr>
              <w:t>GET</w:t>
            </w:r>
          </w:p>
        </w:tc>
        <w:tc>
          <w:tcPr>
            <w:tcW w:w="2160" w:type="dxa"/>
          </w:tcPr>
          <w:p w14:paraId="1E99E65C"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/api/devices/:id/telemetry</w:t>
            </w:r>
          </w:p>
        </w:tc>
        <w:tc>
          <w:tcPr>
            <w:tcW w:w="2160" w:type="dxa"/>
          </w:tcPr>
          <w:p w14:paraId="11270954"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Get latest</w:t>
            </w:r>
          </w:p>
        </w:tc>
        <w:tc>
          <w:tcPr>
            <w:tcW w:w="2160" w:type="dxa"/>
          </w:tcPr>
          <w:p w14:paraId="219D8DF2"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6F37DCE3"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C38DD6" w14:textId="77777777" w:rsidR="00C65934" w:rsidRDefault="00000000">
            <w:r>
              <w:rPr>
                <w:sz w:val="18"/>
              </w:rPr>
              <w:t>GET</w:t>
            </w:r>
          </w:p>
        </w:tc>
        <w:tc>
          <w:tcPr>
            <w:tcW w:w="2160" w:type="dxa"/>
          </w:tcPr>
          <w:p w14:paraId="2B2513B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/api/devices/:id/telemetry/history</w:t>
            </w:r>
          </w:p>
        </w:tc>
        <w:tc>
          <w:tcPr>
            <w:tcW w:w="2160" w:type="dxa"/>
          </w:tcPr>
          <w:p w14:paraId="487276E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Time-series</w:t>
            </w:r>
          </w:p>
        </w:tc>
        <w:tc>
          <w:tcPr>
            <w:tcW w:w="2160" w:type="dxa"/>
          </w:tcPr>
          <w:p w14:paraId="6A48357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406B859F"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21D551" w14:textId="77777777" w:rsidR="00C65934" w:rsidRDefault="00000000">
            <w:r>
              <w:rPr>
                <w:sz w:val="18"/>
              </w:rPr>
              <w:t>GET</w:t>
            </w:r>
          </w:p>
        </w:tc>
        <w:tc>
          <w:tcPr>
            <w:tcW w:w="2160" w:type="dxa"/>
          </w:tcPr>
          <w:p w14:paraId="26017100"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/api/telemetry</w:t>
            </w:r>
          </w:p>
        </w:tc>
        <w:tc>
          <w:tcPr>
            <w:tcW w:w="2160" w:type="dxa"/>
          </w:tcPr>
          <w:p w14:paraId="2058C80C"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Fleet dashboard</w:t>
            </w:r>
          </w:p>
        </w:tc>
        <w:tc>
          <w:tcPr>
            <w:tcW w:w="2160" w:type="dxa"/>
          </w:tcPr>
          <w:p w14:paraId="08FF2CE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bl>
    <w:p w14:paraId="77F1F276" w14:textId="77777777" w:rsidR="00C65934" w:rsidRDefault="00000000">
      <w:pPr>
        <w:pStyle w:val="Heading2"/>
      </w:pPr>
      <w:r>
        <w:t>6.6 App Management</w:t>
      </w:r>
    </w:p>
    <w:tbl>
      <w:tblPr>
        <w:tblStyle w:val="LightGrid-Accent1"/>
        <w:tblW w:w="0" w:type="auto"/>
        <w:tblLook w:val="04A0" w:firstRow="1" w:lastRow="0" w:firstColumn="1" w:lastColumn="0" w:noHBand="0" w:noVBand="1"/>
      </w:tblPr>
      <w:tblGrid>
        <w:gridCol w:w="2074"/>
        <w:gridCol w:w="2607"/>
        <w:gridCol w:w="2105"/>
        <w:gridCol w:w="2070"/>
      </w:tblGrid>
      <w:tr w:rsidR="00C65934" w14:paraId="75536ABB"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EF8092" w14:textId="77777777" w:rsidR="00C65934" w:rsidRDefault="00000000">
            <w:r>
              <w:rPr>
                <w:sz w:val="18"/>
              </w:rPr>
              <w:t>Method</w:t>
            </w:r>
          </w:p>
        </w:tc>
        <w:tc>
          <w:tcPr>
            <w:tcW w:w="2160" w:type="dxa"/>
          </w:tcPr>
          <w:p w14:paraId="5A242380"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Path</w:t>
            </w:r>
          </w:p>
        </w:tc>
        <w:tc>
          <w:tcPr>
            <w:tcW w:w="2160" w:type="dxa"/>
          </w:tcPr>
          <w:p w14:paraId="3772C3C3"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160" w:type="dxa"/>
          </w:tcPr>
          <w:p w14:paraId="48CCD6A6"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r>
      <w:tr w:rsidR="00C65934" w14:paraId="39CEE336"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326C44" w14:textId="77777777" w:rsidR="00C65934" w:rsidRDefault="00000000">
            <w:r>
              <w:rPr>
                <w:sz w:val="18"/>
              </w:rPr>
              <w:t>POST</w:t>
            </w:r>
          </w:p>
        </w:tc>
        <w:tc>
          <w:tcPr>
            <w:tcW w:w="2160" w:type="dxa"/>
          </w:tcPr>
          <w:p w14:paraId="55702892"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/api/devices/:id/apps</w:t>
            </w:r>
          </w:p>
        </w:tc>
        <w:tc>
          <w:tcPr>
            <w:tcW w:w="2160" w:type="dxa"/>
          </w:tcPr>
          <w:p w14:paraId="4AD147E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Report apps</w:t>
            </w:r>
          </w:p>
        </w:tc>
        <w:tc>
          <w:tcPr>
            <w:tcW w:w="2160" w:type="dxa"/>
          </w:tcPr>
          <w:p w14:paraId="59C01ABE"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Session</w:t>
            </w:r>
          </w:p>
        </w:tc>
      </w:tr>
      <w:tr w:rsidR="00C65934" w14:paraId="2F585AB6"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EF4F94" w14:textId="77777777" w:rsidR="00C65934" w:rsidRDefault="00000000">
            <w:r>
              <w:rPr>
                <w:sz w:val="18"/>
              </w:rPr>
              <w:t>GET</w:t>
            </w:r>
          </w:p>
        </w:tc>
        <w:tc>
          <w:tcPr>
            <w:tcW w:w="2160" w:type="dxa"/>
          </w:tcPr>
          <w:p w14:paraId="07CCCD1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/api/devices/:id/apps</w:t>
            </w:r>
          </w:p>
        </w:tc>
        <w:tc>
          <w:tcPr>
            <w:tcW w:w="2160" w:type="dxa"/>
          </w:tcPr>
          <w:p w14:paraId="56E59E09"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List device apps</w:t>
            </w:r>
          </w:p>
        </w:tc>
        <w:tc>
          <w:tcPr>
            <w:tcW w:w="2160" w:type="dxa"/>
          </w:tcPr>
          <w:p w14:paraId="41ECAA91"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280CE9CE"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9CD061" w14:textId="77777777" w:rsidR="00C65934" w:rsidRDefault="00000000">
            <w:r>
              <w:rPr>
                <w:sz w:val="18"/>
              </w:rPr>
              <w:t>GET</w:t>
            </w:r>
          </w:p>
        </w:tc>
        <w:tc>
          <w:tcPr>
            <w:tcW w:w="2160" w:type="dxa"/>
          </w:tcPr>
          <w:p w14:paraId="79F3186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/api/apps</w:t>
            </w:r>
          </w:p>
        </w:tc>
        <w:tc>
          <w:tcPr>
            <w:tcW w:w="2160" w:type="dxa"/>
          </w:tcPr>
          <w:p w14:paraId="7DFB979B"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App catalog</w:t>
            </w:r>
          </w:p>
        </w:tc>
        <w:tc>
          <w:tcPr>
            <w:tcW w:w="2160" w:type="dxa"/>
          </w:tcPr>
          <w:p w14:paraId="37F4091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7E243B60"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725DC1" w14:textId="77777777" w:rsidR="00C65934" w:rsidRDefault="00000000">
            <w:r>
              <w:rPr>
                <w:sz w:val="18"/>
              </w:rPr>
              <w:t>PUT</w:t>
            </w:r>
          </w:p>
        </w:tc>
        <w:tc>
          <w:tcPr>
            <w:tcW w:w="2160" w:type="dxa"/>
          </w:tcPr>
          <w:p w14:paraId="48836764"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/api/apps/:pkg</w:t>
            </w:r>
          </w:p>
        </w:tc>
        <w:tc>
          <w:tcPr>
            <w:tcW w:w="2160" w:type="dxa"/>
          </w:tcPr>
          <w:p w14:paraId="74223C98"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Approve/block app</w:t>
            </w:r>
          </w:p>
        </w:tc>
        <w:tc>
          <w:tcPr>
            <w:tcW w:w="2160" w:type="dxa"/>
          </w:tcPr>
          <w:p w14:paraId="607B882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5105D988"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06DCF1" w14:textId="77777777" w:rsidR="00C65934" w:rsidRDefault="00000000">
            <w:r>
              <w:rPr>
                <w:sz w:val="18"/>
              </w:rPr>
              <w:t>POST</w:t>
            </w:r>
          </w:p>
        </w:tc>
        <w:tc>
          <w:tcPr>
            <w:tcW w:w="2160" w:type="dxa"/>
          </w:tcPr>
          <w:p w14:paraId="5556E82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/api/apps/upload</w:t>
            </w:r>
          </w:p>
        </w:tc>
        <w:tc>
          <w:tcPr>
            <w:tcW w:w="2160" w:type="dxa"/>
          </w:tcPr>
          <w:p w14:paraId="02163CBA"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Upload APK</w:t>
            </w:r>
          </w:p>
        </w:tc>
        <w:tc>
          <w:tcPr>
            <w:tcW w:w="2160" w:type="dxa"/>
          </w:tcPr>
          <w:p w14:paraId="2A246365"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1D6BDFBC"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771DF4" w14:textId="77777777" w:rsidR="00C65934" w:rsidRDefault="00000000">
            <w:r>
              <w:rPr>
                <w:sz w:val="18"/>
              </w:rPr>
              <w:t>POST</w:t>
            </w:r>
          </w:p>
        </w:tc>
        <w:tc>
          <w:tcPr>
            <w:tcW w:w="2160" w:type="dxa"/>
          </w:tcPr>
          <w:p w14:paraId="3CC51AE4"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/api/apps/packages/:pkg/deploy</w:t>
            </w:r>
          </w:p>
        </w:tc>
        <w:tc>
          <w:tcPr>
            <w:tcW w:w="2160" w:type="dxa"/>
          </w:tcPr>
          <w:p w14:paraId="70A58354"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Deploy to fleet</w:t>
            </w:r>
          </w:p>
        </w:tc>
        <w:tc>
          <w:tcPr>
            <w:tcW w:w="2160" w:type="dxa"/>
          </w:tcPr>
          <w:p w14:paraId="18AC19F1"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35611958"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72F714" w14:textId="77777777" w:rsidR="00C65934" w:rsidRDefault="00000000">
            <w:r>
              <w:rPr>
                <w:sz w:val="18"/>
              </w:rPr>
              <w:t>GET</w:t>
            </w:r>
          </w:p>
        </w:tc>
        <w:tc>
          <w:tcPr>
            <w:tcW w:w="2160" w:type="dxa"/>
          </w:tcPr>
          <w:p w14:paraId="2B7D948E"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/api/devices/:id/app-updates</w:t>
            </w:r>
          </w:p>
        </w:tc>
        <w:tc>
          <w:tcPr>
            <w:tcW w:w="2160" w:type="dxa"/>
          </w:tcPr>
          <w:p w14:paraId="0BB8E0B5"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Check updates</w:t>
            </w:r>
          </w:p>
        </w:tc>
        <w:tc>
          <w:tcPr>
            <w:tcW w:w="2160" w:type="dxa"/>
          </w:tcPr>
          <w:p w14:paraId="4E91406B"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bl>
    <w:p w14:paraId="691621F4" w14:textId="77777777" w:rsidR="00C65934" w:rsidRDefault="00000000">
      <w:pPr>
        <w:pStyle w:val="Heading2"/>
      </w:pPr>
      <w:r>
        <w:t>6.7 Groups &amp; Policies</w:t>
      </w:r>
    </w:p>
    <w:tbl>
      <w:tblPr>
        <w:tblStyle w:val="LightGrid-Accent1"/>
        <w:tblW w:w="0" w:type="auto"/>
        <w:tblLook w:val="04A0" w:firstRow="1" w:lastRow="0" w:firstColumn="1" w:lastColumn="0" w:noHBand="0" w:noVBand="1"/>
      </w:tblPr>
      <w:tblGrid>
        <w:gridCol w:w="2160"/>
        <w:gridCol w:w="2160"/>
        <w:gridCol w:w="2160"/>
        <w:gridCol w:w="2160"/>
      </w:tblGrid>
      <w:tr w:rsidR="00C65934" w14:paraId="45EF78B6"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217771" w14:textId="77777777" w:rsidR="00C65934" w:rsidRDefault="00000000">
            <w:r>
              <w:rPr>
                <w:sz w:val="18"/>
              </w:rPr>
              <w:t>Method</w:t>
            </w:r>
          </w:p>
        </w:tc>
        <w:tc>
          <w:tcPr>
            <w:tcW w:w="2160" w:type="dxa"/>
          </w:tcPr>
          <w:p w14:paraId="4BEFEFCF"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Path</w:t>
            </w:r>
          </w:p>
        </w:tc>
        <w:tc>
          <w:tcPr>
            <w:tcW w:w="2160" w:type="dxa"/>
          </w:tcPr>
          <w:p w14:paraId="4ECFB629"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160" w:type="dxa"/>
          </w:tcPr>
          <w:p w14:paraId="118C1432"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r>
      <w:tr w:rsidR="00C65934" w14:paraId="28490500"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F6C0F3" w14:textId="77777777" w:rsidR="00C65934" w:rsidRDefault="00000000">
            <w:r>
              <w:rPr>
                <w:sz w:val="18"/>
              </w:rPr>
              <w:t>GET/POST</w:t>
            </w:r>
          </w:p>
        </w:tc>
        <w:tc>
          <w:tcPr>
            <w:tcW w:w="2160" w:type="dxa"/>
          </w:tcPr>
          <w:p w14:paraId="2B54F42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/api/groups</w:t>
            </w:r>
          </w:p>
        </w:tc>
        <w:tc>
          <w:tcPr>
            <w:tcW w:w="2160" w:type="dxa"/>
          </w:tcPr>
          <w:p w14:paraId="7527801D"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List/Create groups</w:t>
            </w:r>
          </w:p>
        </w:tc>
        <w:tc>
          <w:tcPr>
            <w:tcW w:w="2160" w:type="dxa"/>
          </w:tcPr>
          <w:p w14:paraId="076AD3B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351E785B"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518B99" w14:textId="77777777" w:rsidR="00C65934" w:rsidRDefault="00000000">
            <w:r>
              <w:rPr>
                <w:sz w:val="18"/>
              </w:rPr>
              <w:t>GET/PUT/DELETE</w:t>
            </w:r>
          </w:p>
        </w:tc>
        <w:tc>
          <w:tcPr>
            <w:tcW w:w="2160" w:type="dxa"/>
          </w:tcPr>
          <w:p w14:paraId="176521B6"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/api/groups/:id</w:t>
            </w:r>
          </w:p>
        </w:tc>
        <w:tc>
          <w:tcPr>
            <w:tcW w:w="2160" w:type="dxa"/>
          </w:tcPr>
          <w:p w14:paraId="1DCAEE47"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Manage group</w:t>
            </w:r>
          </w:p>
        </w:tc>
        <w:tc>
          <w:tcPr>
            <w:tcW w:w="2160" w:type="dxa"/>
          </w:tcPr>
          <w:p w14:paraId="0D23E540"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05E3556A"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FC060F" w14:textId="77777777" w:rsidR="00C65934" w:rsidRDefault="00000000">
            <w:r>
              <w:rPr>
                <w:sz w:val="18"/>
              </w:rPr>
              <w:t>POST</w:t>
            </w:r>
          </w:p>
        </w:tc>
        <w:tc>
          <w:tcPr>
            <w:tcW w:w="2160" w:type="dxa"/>
          </w:tcPr>
          <w:p w14:paraId="1B8166D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/api/groups/:id/devices</w:t>
            </w:r>
          </w:p>
        </w:tc>
        <w:tc>
          <w:tcPr>
            <w:tcW w:w="2160" w:type="dxa"/>
          </w:tcPr>
          <w:p w14:paraId="4E52DD1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Add devices</w:t>
            </w:r>
          </w:p>
        </w:tc>
        <w:tc>
          <w:tcPr>
            <w:tcW w:w="2160" w:type="dxa"/>
          </w:tcPr>
          <w:p w14:paraId="5BF94BF1"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0C455CBE"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507675" w14:textId="77777777" w:rsidR="00C65934" w:rsidRDefault="00000000">
            <w:r>
              <w:rPr>
                <w:sz w:val="18"/>
              </w:rPr>
              <w:t>GET/POST</w:t>
            </w:r>
          </w:p>
        </w:tc>
        <w:tc>
          <w:tcPr>
            <w:tcW w:w="2160" w:type="dxa"/>
          </w:tcPr>
          <w:p w14:paraId="12DD5421"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/api/policies</w:t>
            </w:r>
          </w:p>
        </w:tc>
        <w:tc>
          <w:tcPr>
            <w:tcW w:w="2160" w:type="dxa"/>
          </w:tcPr>
          <w:p w14:paraId="4FF11F93"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List/Create policies</w:t>
            </w:r>
          </w:p>
        </w:tc>
        <w:tc>
          <w:tcPr>
            <w:tcW w:w="2160" w:type="dxa"/>
          </w:tcPr>
          <w:p w14:paraId="70551CF8"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718FFAAF"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03A83C" w14:textId="77777777" w:rsidR="00C65934" w:rsidRDefault="00000000">
            <w:r>
              <w:rPr>
                <w:sz w:val="18"/>
              </w:rPr>
              <w:t>GET/PUT/DELETE</w:t>
            </w:r>
          </w:p>
        </w:tc>
        <w:tc>
          <w:tcPr>
            <w:tcW w:w="2160" w:type="dxa"/>
          </w:tcPr>
          <w:p w14:paraId="1359DD04"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/api/policies/:id</w:t>
            </w:r>
          </w:p>
        </w:tc>
        <w:tc>
          <w:tcPr>
            <w:tcW w:w="2160" w:type="dxa"/>
          </w:tcPr>
          <w:p w14:paraId="7980A66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Manage policy</w:t>
            </w:r>
          </w:p>
        </w:tc>
        <w:tc>
          <w:tcPr>
            <w:tcW w:w="2160" w:type="dxa"/>
          </w:tcPr>
          <w:p w14:paraId="577D00AE"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16398704"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9105DC" w14:textId="77777777" w:rsidR="00C65934" w:rsidRDefault="00000000">
            <w:r>
              <w:rPr>
                <w:sz w:val="18"/>
              </w:rPr>
              <w:t>GET/PUT</w:t>
            </w:r>
          </w:p>
        </w:tc>
        <w:tc>
          <w:tcPr>
            <w:tcW w:w="2160" w:type="dxa"/>
          </w:tcPr>
          <w:p w14:paraId="459A8D2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/api/devices/:id/policy</w:t>
            </w:r>
          </w:p>
        </w:tc>
        <w:tc>
          <w:tcPr>
            <w:tcW w:w="2160" w:type="dxa"/>
          </w:tcPr>
          <w:p w14:paraId="552709C2"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Device policy</w:t>
            </w:r>
          </w:p>
        </w:tc>
        <w:tc>
          <w:tcPr>
            <w:tcW w:w="2160" w:type="dxa"/>
          </w:tcPr>
          <w:p w14:paraId="55AE2E78"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bl>
    <w:p w14:paraId="37FD5AA1" w14:textId="77777777" w:rsidR="00C65934" w:rsidRDefault="00000000">
      <w:pPr>
        <w:pStyle w:val="Heading2"/>
      </w:pPr>
      <w:r>
        <w:t>6.8 Events &amp; Audit</w:t>
      </w:r>
    </w:p>
    <w:tbl>
      <w:tblPr>
        <w:tblStyle w:val="LightGrid-Accent1"/>
        <w:tblW w:w="0" w:type="auto"/>
        <w:tblLook w:val="04A0" w:firstRow="1" w:lastRow="0" w:firstColumn="1" w:lastColumn="0" w:noHBand="0" w:noVBand="1"/>
      </w:tblPr>
      <w:tblGrid>
        <w:gridCol w:w="2160"/>
        <w:gridCol w:w="2348"/>
        <w:gridCol w:w="2160"/>
        <w:gridCol w:w="2160"/>
      </w:tblGrid>
      <w:tr w:rsidR="00C65934" w14:paraId="1F9E8D0D"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8A927B" w14:textId="77777777" w:rsidR="00C65934" w:rsidRDefault="00000000">
            <w:r>
              <w:rPr>
                <w:sz w:val="18"/>
              </w:rPr>
              <w:t>Method</w:t>
            </w:r>
          </w:p>
        </w:tc>
        <w:tc>
          <w:tcPr>
            <w:tcW w:w="2160" w:type="dxa"/>
          </w:tcPr>
          <w:p w14:paraId="182230CF"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Path</w:t>
            </w:r>
          </w:p>
        </w:tc>
        <w:tc>
          <w:tcPr>
            <w:tcW w:w="2160" w:type="dxa"/>
          </w:tcPr>
          <w:p w14:paraId="72B72A8C"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160" w:type="dxa"/>
          </w:tcPr>
          <w:p w14:paraId="77E82349"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r>
      <w:tr w:rsidR="00C65934" w14:paraId="7792E3F2"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95E3FF" w14:textId="77777777" w:rsidR="00C65934" w:rsidRDefault="00000000">
            <w:r>
              <w:rPr>
                <w:sz w:val="18"/>
              </w:rPr>
              <w:t>GET</w:t>
            </w:r>
          </w:p>
        </w:tc>
        <w:tc>
          <w:tcPr>
            <w:tcW w:w="2160" w:type="dxa"/>
          </w:tcPr>
          <w:p w14:paraId="315870E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/api/events</w:t>
            </w:r>
          </w:p>
        </w:tc>
        <w:tc>
          <w:tcPr>
            <w:tcW w:w="2160" w:type="dxa"/>
          </w:tcPr>
          <w:p w14:paraId="28F0EBE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List events</w:t>
            </w:r>
          </w:p>
        </w:tc>
        <w:tc>
          <w:tcPr>
            <w:tcW w:w="2160" w:type="dxa"/>
          </w:tcPr>
          <w:p w14:paraId="3D977C9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6336B701"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3FC53B" w14:textId="77777777" w:rsidR="00C65934" w:rsidRDefault="00000000">
            <w:r>
              <w:rPr>
                <w:sz w:val="18"/>
              </w:rPr>
              <w:t>GET</w:t>
            </w:r>
          </w:p>
        </w:tc>
        <w:tc>
          <w:tcPr>
            <w:tcW w:w="2160" w:type="dxa"/>
          </w:tcPr>
          <w:p w14:paraId="7E7E4E1C"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/api/events/unread</w:t>
            </w:r>
          </w:p>
        </w:tc>
        <w:tc>
          <w:tcPr>
            <w:tcW w:w="2160" w:type="dxa"/>
          </w:tcPr>
          <w:p w14:paraId="4E8774AB"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Unread alerts</w:t>
            </w:r>
          </w:p>
        </w:tc>
        <w:tc>
          <w:tcPr>
            <w:tcW w:w="2160" w:type="dxa"/>
          </w:tcPr>
          <w:p w14:paraId="3D939E8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11095682"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178026" w14:textId="77777777" w:rsidR="00C65934" w:rsidRDefault="00000000">
            <w:r>
              <w:rPr>
                <w:sz w:val="18"/>
              </w:rPr>
              <w:t>POST</w:t>
            </w:r>
          </w:p>
        </w:tc>
        <w:tc>
          <w:tcPr>
            <w:tcW w:w="2160" w:type="dxa"/>
          </w:tcPr>
          <w:p w14:paraId="319C0307"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/api/events/:id/acknowledge</w:t>
            </w:r>
          </w:p>
        </w:tc>
        <w:tc>
          <w:tcPr>
            <w:tcW w:w="2160" w:type="dxa"/>
          </w:tcPr>
          <w:p w14:paraId="492CF97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Acknowledge</w:t>
            </w:r>
          </w:p>
        </w:tc>
        <w:tc>
          <w:tcPr>
            <w:tcW w:w="2160" w:type="dxa"/>
          </w:tcPr>
          <w:p w14:paraId="5D6BF0F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60A31471"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4873F9" w14:textId="77777777" w:rsidR="00C65934" w:rsidRDefault="00000000">
            <w:r>
              <w:rPr>
                <w:sz w:val="18"/>
              </w:rPr>
              <w:t>GET</w:t>
            </w:r>
          </w:p>
        </w:tc>
        <w:tc>
          <w:tcPr>
            <w:tcW w:w="2160" w:type="dxa"/>
          </w:tcPr>
          <w:p w14:paraId="2C95DA85"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/api/audit</w:t>
            </w:r>
          </w:p>
        </w:tc>
        <w:tc>
          <w:tcPr>
            <w:tcW w:w="2160" w:type="dxa"/>
          </w:tcPr>
          <w:p w14:paraId="0BECE99A"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Audit logs</w:t>
            </w:r>
          </w:p>
        </w:tc>
        <w:tc>
          <w:tcPr>
            <w:tcW w:w="2160" w:type="dxa"/>
          </w:tcPr>
          <w:p w14:paraId="1ACA5EC9"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250AC2AF"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542191" w14:textId="77777777" w:rsidR="00C65934" w:rsidRDefault="00000000">
            <w:r>
              <w:rPr>
                <w:sz w:val="18"/>
              </w:rPr>
              <w:t>GET</w:t>
            </w:r>
          </w:p>
        </w:tc>
        <w:tc>
          <w:tcPr>
            <w:tcW w:w="2160" w:type="dxa"/>
          </w:tcPr>
          <w:p w14:paraId="1598B4C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/api/audit/export</w:t>
            </w:r>
          </w:p>
        </w:tc>
        <w:tc>
          <w:tcPr>
            <w:tcW w:w="2160" w:type="dxa"/>
          </w:tcPr>
          <w:p w14:paraId="1E5D29B7"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Export CSV</w:t>
            </w:r>
          </w:p>
        </w:tc>
        <w:tc>
          <w:tcPr>
            <w:tcW w:w="2160" w:type="dxa"/>
          </w:tcPr>
          <w:p w14:paraId="77161404"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bl>
    <w:p w14:paraId="28DB7656" w14:textId="77777777" w:rsidR="00C65934" w:rsidRDefault="00000000">
      <w:pPr>
        <w:pStyle w:val="Heading2"/>
      </w:pPr>
      <w:r>
        <w:t>6.9 File Transfers</w:t>
      </w:r>
    </w:p>
    <w:tbl>
      <w:tblPr>
        <w:tblStyle w:val="LightGrid-Accent1"/>
        <w:tblW w:w="0" w:type="auto"/>
        <w:tblLook w:val="04A0" w:firstRow="1" w:lastRow="0" w:firstColumn="1" w:lastColumn="0" w:noHBand="0" w:noVBand="1"/>
      </w:tblPr>
      <w:tblGrid>
        <w:gridCol w:w="2105"/>
        <w:gridCol w:w="2540"/>
        <w:gridCol w:w="2116"/>
        <w:gridCol w:w="2095"/>
      </w:tblGrid>
      <w:tr w:rsidR="00C65934" w14:paraId="597B38F4"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579504" w14:textId="77777777" w:rsidR="00C65934" w:rsidRDefault="00000000">
            <w:r>
              <w:rPr>
                <w:sz w:val="18"/>
              </w:rPr>
              <w:t>Method</w:t>
            </w:r>
          </w:p>
        </w:tc>
        <w:tc>
          <w:tcPr>
            <w:tcW w:w="2160" w:type="dxa"/>
          </w:tcPr>
          <w:p w14:paraId="68FC70C6"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Path</w:t>
            </w:r>
          </w:p>
        </w:tc>
        <w:tc>
          <w:tcPr>
            <w:tcW w:w="2160" w:type="dxa"/>
          </w:tcPr>
          <w:p w14:paraId="377F5038"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160" w:type="dxa"/>
          </w:tcPr>
          <w:p w14:paraId="2A354A96"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r>
      <w:tr w:rsidR="00C65934" w14:paraId="1914D36D"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44C806" w14:textId="77777777" w:rsidR="00C65934" w:rsidRDefault="00000000">
            <w:r>
              <w:rPr>
                <w:sz w:val="18"/>
              </w:rPr>
              <w:t>POST</w:t>
            </w:r>
          </w:p>
        </w:tc>
        <w:tc>
          <w:tcPr>
            <w:tcW w:w="2160" w:type="dxa"/>
          </w:tcPr>
          <w:p w14:paraId="54BA70C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/api/devices/:id/files/download</w:t>
            </w:r>
          </w:p>
        </w:tc>
        <w:tc>
          <w:tcPr>
            <w:tcW w:w="2160" w:type="dxa"/>
          </w:tcPr>
          <w:p w14:paraId="0F85AA5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Request from device</w:t>
            </w:r>
          </w:p>
        </w:tc>
        <w:tc>
          <w:tcPr>
            <w:tcW w:w="2160" w:type="dxa"/>
          </w:tcPr>
          <w:p w14:paraId="15E54F0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663C6DEA"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FFABF4" w14:textId="77777777" w:rsidR="00C65934" w:rsidRDefault="00000000">
            <w:r>
              <w:rPr>
                <w:sz w:val="18"/>
              </w:rPr>
              <w:lastRenderedPageBreak/>
              <w:t>POST</w:t>
            </w:r>
          </w:p>
        </w:tc>
        <w:tc>
          <w:tcPr>
            <w:tcW w:w="2160" w:type="dxa"/>
          </w:tcPr>
          <w:p w14:paraId="417481B0"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/api/devices/:id/files/upload</w:t>
            </w:r>
          </w:p>
        </w:tc>
        <w:tc>
          <w:tcPr>
            <w:tcW w:w="2160" w:type="dxa"/>
          </w:tcPr>
          <w:p w14:paraId="2DA012C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Send to device</w:t>
            </w:r>
          </w:p>
        </w:tc>
        <w:tc>
          <w:tcPr>
            <w:tcW w:w="2160" w:type="dxa"/>
          </w:tcPr>
          <w:p w14:paraId="70FE48D1"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r w:rsidR="00C65934" w14:paraId="375AA7CE"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518ABE" w14:textId="77777777" w:rsidR="00C65934" w:rsidRDefault="00000000">
            <w:r>
              <w:rPr>
                <w:sz w:val="18"/>
              </w:rPr>
              <w:t>GET</w:t>
            </w:r>
          </w:p>
        </w:tc>
        <w:tc>
          <w:tcPr>
            <w:tcW w:w="2160" w:type="dxa"/>
          </w:tcPr>
          <w:p w14:paraId="4E44619B"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/api/files/:id</w:t>
            </w:r>
          </w:p>
        </w:tc>
        <w:tc>
          <w:tcPr>
            <w:tcW w:w="2160" w:type="dxa"/>
          </w:tcPr>
          <w:p w14:paraId="30615532"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Transfer status</w:t>
            </w:r>
          </w:p>
        </w:tc>
        <w:tc>
          <w:tcPr>
            <w:tcW w:w="2160" w:type="dxa"/>
          </w:tcPr>
          <w:p w14:paraId="210E297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r>
      <w:tr w:rsidR="00C65934" w14:paraId="5845095F"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E46C4B" w14:textId="77777777" w:rsidR="00C65934" w:rsidRDefault="00000000">
            <w:r>
              <w:rPr>
                <w:sz w:val="18"/>
              </w:rPr>
              <w:t>DELETE</w:t>
            </w:r>
          </w:p>
        </w:tc>
        <w:tc>
          <w:tcPr>
            <w:tcW w:w="2160" w:type="dxa"/>
          </w:tcPr>
          <w:p w14:paraId="751B46A5"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/api/files/:id</w:t>
            </w:r>
          </w:p>
        </w:tc>
        <w:tc>
          <w:tcPr>
            <w:tcW w:w="2160" w:type="dxa"/>
          </w:tcPr>
          <w:p w14:paraId="32721A22"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Cancel transfer</w:t>
            </w:r>
          </w:p>
        </w:tc>
        <w:tc>
          <w:tcPr>
            <w:tcW w:w="2160" w:type="dxa"/>
          </w:tcPr>
          <w:p w14:paraId="5E615D4C"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r>
    </w:tbl>
    <w:p w14:paraId="6B855667" w14:textId="77777777" w:rsidR="00C65934" w:rsidRDefault="00000000">
      <w:pPr>
        <w:pStyle w:val="Heading2"/>
      </w:pPr>
      <w:r>
        <w:t>6.10 WebSocket Endpoints</w:t>
      </w:r>
    </w:p>
    <w:tbl>
      <w:tblPr>
        <w:tblStyle w:val="LightGrid-Accent1"/>
        <w:tblW w:w="0" w:type="auto"/>
        <w:tblLook w:val="04A0" w:firstRow="1" w:lastRow="0" w:firstColumn="1" w:lastColumn="0" w:noHBand="0" w:noVBand="1"/>
      </w:tblPr>
      <w:tblGrid>
        <w:gridCol w:w="2880"/>
        <w:gridCol w:w="2880"/>
        <w:gridCol w:w="2880"/>
      </w:tblGrid>
      <w:tr w:rsidR="00C65934" w14:paraId="62C072B1"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50A5E6" w14:textId="77777777" w:rsidR="00C65934" w:rsidRDefault="00000000">
            <w:r>
              <w:rPr>
                <w:sz w:val="18"/>
              </w:rPr>
              <w:t>Path</w:t>
            </w:r>
          </w:p>
        </w:tc>
        <w:tc>
          <w:tcPr>
            <w:tcW w:w="2880" w:type="dxa"/>
          </w:tcPr>
          <w:p w14:paraId="31F96BC1"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c>
          <w:tcPr>
            <w:tcW w:w="2880" w:type="dxa"/>
          </w:tcPr>
          <w:p w14:paraId="48A7A70D"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65934" w14:paraId="3ABA2C5A"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CC965" w14:textId="77777777" w:rsidR="00C65934" w:rsidRDefault="00000000">
            <w:r>
              <w:rPr>
                <w:sz w:val="18"/>
              </w:rPr>
              <w:t>/ws</w:t>
            </w:r>
          </w:p>
        </w:tc>
        <w:tc>
          <w:tcPr>
            <w:tcW w:w="2880" w:type="dxa"/>
          </w:tcPr>
          <w:p w14:paraId="7BC6DA0A"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WebRTC signaling</w:t>
            </w:r>
          </w:p>
        </w:tc>
        <w:tc>
          <w:tcPr>
            <w:tcW w:w="2880" w:type="dxa"/>
          </w:tcPr>
          <w:p w14:paraId="16A7B43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SDP/ICE exchange for device-browser P2P</w:t>
            </w:r>
          </w:p>
        </w:tc>
      </w:tr>
      <w:tr w:rsidR="00C65934" w14:paraId="4611F47F"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44846" w14:textId="77777777" w:rsidR="00C65934" w:rsidRDefault="00000000">
            <w:r>
              <w:rPr>
                <w:sz w:val="18"/>
              </w:rPr>
              <w:t>/admin</w:t>
            </w:r>
          </w:p>
        </w:tc>
        <w:tc>
          <w:tcPr>
            <w:tcW w:w="2880" w:type="dxa"/>
          </w:tcPr>
          <w:p w14:paraId="3D955529"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Admin events</w:t>
            </w:r>
          </w:p>
        </w:tc>
        <w:tc>
          <w:tcPr>
            <w:tcW w:w="2880" w:type="dxa"/>
          </w:tcPr>
          <w:p w14:paraId="24F0D46C"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Real-time device events, status changes</w:t>
            </w:r>
          </w:p>
        </w:tc>
      </w:tr>
      <w:tr w:rsidR="00C65934" w14:paraId="0E1FAF2F"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DD8DFE" w14:textId="77777777" w:rsidR="00C65934" w:rsidRDefault="00000000">
            <w:r>
              <w:rPr>
                <w:sz w:val="18"/>
              </w:rPr>
              <w:t>/relay</w:t>
            </w:r>
          </w:p>
        </w:tc>
        <w:tc>
          <w:tcPr>
            <w:tcW w:w="2880" w:type="dxa"/>
          </w:tcPr>
          <w:p w14:paraId="039D2BA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Agent relay</w:t>
            </w:r>
          </w:p>
        </w:tc>
        <w:tc>
          <w:tcPr>
            <w:tcW w:w="2880" w:type="dxa"/>
          </w:tcPr>
          <w:p w14:paraId="3FA09277"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Desktop agent connection relay</w:t>
            </w:r>
          </w:p>
        </w:tc>
      </w:tr>
    </w:tbl>
    <w:p w14:paraId="70904A47" w14:textId="77777777" w:rsidR="00C65934" w:rsidRDefault="00000000">
      <w:r>
        <w:br w:type="page"/>
      </w:r>
    </w:p>
    <w:p w14:paraId="6A7E8C70" w14:textId="77777777" w:rsidR="00C65934" w:rsidRDefault="00000000">
      <w:pPr>
        <w:pStyle w:val="Heading1"/>
      </w:pPr>
      <w:r>
        <w:lastRenderedPageBreak/>
        <w:t>7. Database Schema</w:t>
      </w:r>
    </w:p>
    <w:p w14:paraId="13DE8E44" w14:textId="77777777" w:rsidR="00C65934" w:rsidRDefault="00000000">
      <w:r>
        <w:t>The MDM server uses SQLite with 15+ tables. The database file is stored locally on the server filesystem. There is no encryption at rest for the database.</w:t>
      </w:r>
    </w:p>
    <w:tbl>
      <w:tblPr>
        <w:tblStyle w:val="LightGrid-Accent1"/>
        <w:tblW w:w="0" w:type="auto"/>
        <w:tblLook w:val="04A0" w:firstRow="1" w:lastRow="0" w:firstColumn="1" w:lastColumn="0" w:noHBand="0" w:noVBand="1"/>
      </w:tblPr>
      <w:tblGrid>
        <w:gridCol w:w="2880"/>
        <w:gridCol w:w="2880"/>
        <w:gridCol w:w="2880"/>
      </w:tblGrid>
      <w:tr w:rsidR="00C65934" w14:paraId="0A329768"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04778E" w14:textId="77777777" w:rsidR="00C65934" w:rsidRDefault="00000000">
            <w:r>
              <w:rPr>
                <w:sz w:val="18"/>
              </w:rPr>
              <w:t>Table</w:t>
            </w:r>
          </w:p>
        </w:tc>
        <w:tc>
          <w:tcPr>
            <w:tcW w:w="2880" w:type="dxa"/>
          </w:tcPr>
          <w:p w14:paraId="326B6CE9"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c>
          <w:tcPr>
            <w:tcW w:w="2880" w:type="dxa"/>
          </w:tcPr>
          <w:p w14:paraId="5E3DF6D1"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Key Columns</w:t>
            </w:r>
          </w:p>
        </w:tc>
      </w:tr>
      <w:tr w:rsidR="00C65934" w14:paraId="79DDC0DE"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E71E56" w14:textId="77777777" w:rsidR="00C65934" w:rsidRDefault="00000000">
            <w:r>
              <w:rPr>
                <w:sz w:val="18"/>
              </w:rPr>
              <w:t>devices</w:t>
            </w:r>
          </w:p>
        </w:tc>
        <w:tc>
          <w:tcPr>
            <w:tcW w:w="2880" w:type="dxa"/>
          </w:tcPr>
          <w:p w14:paraId="2A83B3DE"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Core device registry</w:t>
            </w:r>
          </w:p>
        </w:tc>
        <w:tc>
          <w:tcPr>
            <w:tcW w:w="2880" w:type="dxa"/>
          </w:tcPr>
          <w:p w14:paraId="1998115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id, name, model, android_version, status, public_key, manufacturer, serial_number, enrolled_at, last_seen_at, group_id, policy_id, compliance_status, os_type, os_version_generic, hostname, agent_version, arch, capabilities</w:t>
            </w:r>
          </w:p>
        </w:tc>
      </w:tr>
      <w:tr w:rsidR="00C65934" w14:paraId="6F4027E4"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D006E" w14:textId="77777777" w:rsidR="00C65934" w:rsidRDefault="00000000">
            <w:r>
              <w:rPr>
                <w:sz w:val="18"/>
              </w:rPr>
              <w:t>sessions</w:t>
            </w:r>
          </w:p>
        </w:tc>
        <w:tc>
          <w:tcPr>
            <w:tcW w:w="2880" w:type="dxa"/>
          </w:tcPr>
          <w:p w14:paraId="7E46587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Active session tokens</w:t>
            </w:r>
          </w:p>
        </w:tc>
        <w:tc>
          <w:tcPr>
            <w:tcW w:w="2880" w:type="dxa"/>
          </w:tcPr>
          <w:p w14:paraId="6BBDE67D"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token (PK), device_id (FK), created_at, last_activity, expires_at</w:t>
            </w:r>
          </w:p>
        </w:tc>
      </w:tr>
      <w:tr w:rsidR="00C65934" w14:paraId="5666B8EB"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4757FB" w14:textId="77777777" w:rsidR="00C65934" w:rsidRDefault="00000000">
            <w:r>
              <w:rPr>
                <w:sz w:val="18"/>
              </w:rPr>
              <w:t>enrollment_tokens</w:t>
            </w:r>
          </w:p>
        </w:tc>
        <w:tc>
          <w:tcPr>
            <w:tcW w:w="2880" w:type="dxa"/>
          </w:tcPr>
          <w:p w14:paraId="4B06FF4A"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Admin-created enrollment tokens</w:t>
            </w:r>
          </w:p>
        </w:tc>
        <w:tc>
          <w:tcPr>
            <w:tcW w:w="2880" w:type="dxa"/>
          </w:tcPr>
          <w:p w14:paraId="667CA22E"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id, token, created_at, expires_at, max_uses, used_count, status</w:t>
            </w:r>
          </w:p>
        </w:tc>
      </w:tr>
      <w:tr w:rsidR="00C65934" w14:paraId="31030438"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D0F307" w14:textId="77777777" w:rsidR="00C65934" w:rsidRDefault="00000000">
            <w:r>
              <w:rPr>
                <w:sz w:val="18"/>
              </w:rPr>
              <w:t>pairing_sessions</w:t>
            </w:r>
          </w:p>
        </w:tc>
        <w:tc>
          <w:tcPr>
            <w:tcW w:w="2880" w:type="dxa"/>
          </w:tcPr>
          <w:p w14:paraId="14081D5A"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Ephemeral pairing (5 min TTL)</w:t>
            </w:r>
          </w:p>
        </w:tc>
        <w:tc>
          <w:tcPr>
            <w:tcW w:w="2880" w:type="dxa"/>
          </w:tcPr>
          <w:p w14:paraId="165AB5F4"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id, device_id, pairing_code, status, controller_public_key, device_public_key, session_token, expires_at</w:t>
            </w:r>
          </w:p>
        </w:tc>
      </w:tr>
      <w:tr w:rsidR="00C65934" w14:paraId="0E1075C4"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C5A31F" w14:textId="77777777" w:rsidR="00C65934" w:rsidRDefault="00000000">
            <w:r>
              <w:rPr>
                <w:sz w:val="18"/>
              </w:rPr>
              <w:t>device_commands</w:t>
            </w:r>
          </w:p>
        </w:tc>
        <w:tc>
          <w:tcPr>
            <w:tcW w:w="2880" w:type="dxa"/>
          </w:tcPr>
          <w:p w14:paraId="480FC0BE"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Command queue</w:t>
            </w:r>
          </w:p>
        </w:tc>
        <w:tc>
          <w:tcPr>
            <w:tcW w:w="2880" w:type="dxa"/>
          </w:tcPr>
          <w:p w14:paraId="1F6202C1"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id, device_id, type, payload, status, created_at, delivered_at, completed_at, error</w:t>
            </w:r>
          </w:p>
        </w:tc>
      </w:tr>
      <w:tr w:rsidR="00C65934" w14:paraId="125586B8"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8296E7" w14:textId="77777777" w:rsidR="00C65934" w:rsidRDefault="00000000">
            <w:r>
              <w:rPr>
                <w:sz w:val="18"/>
              </w:rPr>
              <w:t>device_telemetry</w:t>
            </w:r>
          </w:p>
        </w:tc>
        <w:tc>
          <w:tcPr>
            <w:tcW w:w="2880" w:type="dxa"/>
          </w:tcPr>
          <w:p w14:paraId="34E3E653"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Latest telemetry snapshot</w:t>
            </w:r>
          </w:p>
        </w:tc>
        <w:tc>
          <w:tcPr>
            <w:tcW w:w="2880" w:type="dxa"/>
          </w:tcPr>
          <w:p w14:paraId="2607BFCB"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device_id (PK), battery_level, battery_charging, network_type, ip_address, storage/memory stats, screen_on, location, uptime</w:t>
            </w:r>
          </w:p>
        </w:tc>
      </w:tr>
      <w:tr w:rsidR="00C65934" w14:paraId="48DDE851"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1E0E9E" w14:textId="77777777" w:rsidR="00C65934" w:rsidRDefault="00000000">
            <w:r>
              <w:rPr>
                <w:sz w:val="18"/>
              </w:rPr>
              <w:t>telemetry_history</w:t>
            </w:r>
          </w:p>
        </w:tc>
        <w:tc>
          <w:tcPr>
            <w:tcW w:w="2880" w:type="dxa"/>
          </w:tcPr>
          <w:p w14:paraId="7A23B210"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Time-series telemetry</w:t>
            </w:r>
          </w:p>
        </w:tc>
        <w:tc>
          <w:tcPr>
            <w:tcW w:w="2880" w:type="dxa"/>
          </w:tcPr>
          <w:p w14:paraId="46731AF4"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id, device_id, battery_level, network_type, storage_used, memory_used, recorded_at (7-day retention)</w:t>
            </w:r>
          </w:p>
        </w:tc>
      </w:tr>
      <w:tr w:rsidR="00C65934" w14:paraId="4D4FB86B"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2657ED" w14:textId="77777777" w:rsidR="00C65934" w:rsidRDefault="00000000">
            <w:r>
              <w:rPr>
                <w:sz w:val="18"/>
              </w:rPr>
              <w:t>device_apps</w:t>
            </w:r>
          </w:p>
        </w:tc>
        <w:tc>
          <w:tcPr>
            <w:tcW w:w="2880" w:type="dxa"/>
          </w:tcPr>
          <w:p w14:paraId="4E07D32C"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Installed apps per device</w:t>
            </w:r>
          </w:p>
        </w:tc>
        <w:tc>
          <w:tcPr>
            <w:tcW w:w="2880" w:type="dxa"/>
          </w:tcPr>
          <w:p w14:paraId="1D3D220B"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device_id+package_name (PK), app_name, version, is_system_app, size_bytes, permissions</w:t>
            </w:r>
          </w:p>
        </w:tc>
      </w:tr>
      <w:tr w:rsidR="00C65934" w14:paraId="08B309D7"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62B219" w14:textId="77777777" w:rsidR="00C65934" w:rsidRDefault="00000000">
            <w:r>
              <w:rPr>
                <w:sz w:val="18"/>
              </w:rPr>
              <w:t>app_catalog</w:t>
            </w:r>
          </w:p>
        </w:tc>
        <w:tc>
          <w:tcPr>
            <w:tcW w:w="2880" w:type="dxa"/>
          </w:tcPr>
          <w:p w14:paraId="135718AA"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Fleet-wide app registry</w:t>
            </w:r>
          </w:p>
        </w:tc>
        <w:tc>
          <w:tcPr>
            <w:tcW w:w="2880" w:type="dxa"/>
          </w:tcPr>
          <w:p w14:paraId="0F59F25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package_name (PK), app_name, latest_version, is_approved, is_blocked, notes</w:t>
            </w:r>
          </w:p>
        </w:tc>
      </w:tr>
      <w:tr w:rsidR="00C65934" w14:paraId="209CFA2E"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8D37D9" w14:textId="77777777" w:rsidR="00C65934" w:rsidRDefault="00000000">
            <w:r>
              <w:rPr>
                <w:sz w:val="18"/>
              </w:rPr>
              <w:t>app_packages</w:t>
            </w:r>
          </w:p>
        </w:tc>
        <w:tc>
          <w:tcPr>
            <w:tcW w:w="2880" w:type="dxa"/>
          </w:tcPr>
          <w:p w14:paraId="5FA46941"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Uploaded APK files</w:t>
            </w:r>
          </w:p>
        </w:tc>
        <w:tc>
          <w:tcPr>
            <w:tcW w:w="2880" w:type="dxa"/>
          </w:tcPr>
          <w:p w14:paraId="4166D242"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id, package_name, app_name, version, file_path, file_size</w:t>
            </w:r>
          </w:p>
        </w:tc>
      </w:tr>
      <w:tr w:rsidR="00C65934" w14:paraId="32F3AA2C"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68623" w14:textId="77777777" w:rsidR="00C65934" w:rsidRDefault="00000000">
            <w:r>
              <w:rPr>
                <w:sz w:val="18"/>
              </w:rPr>
              <w:t>app_versions</w:t>
            </w:r>
          </w:p>
        </w:tc>
        <w:tc>
          <w:tcPr>
            <w:tcW w:w="2880" w:type="dxa"/>
          </w:tcPr>
          <w:p w14:paraId="63C4B4DE"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APK version history</w:t>
            </w:r>
          </w:p>
        </w:tc>
        <w:tc>
          <w:tcPr>
            <w:tcW w:w="2880" w:type="dxa"/>
          </w:tcPr>
          <w:p w14:paraId="0C5BA5C8"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id, package_id (FK), version_name, version_code, file_path</w:t>
            </w:r>
          </w:p>
        </w:tc>
      </w:tr>
      <w:tr w:rsidR="00C65934" w14:paraId="2402A7AA"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D41C85" w14:textId="77777777" w:rsidR="00C65934" w:rsidRDefault="00000000">
            <w:r>
              <w:rPr>
                <w:sz w:val="18"/>
              </w:rPr>
              <w:t>device_groups</w:t>
            </w:r>
          </w:p>
        </w:tc>
        <w:tc>
          <w:tcPr>
            <w:tcW w:w="2880" w:type="dxa"/>
          </w:tcPr>
          <w:p w14:paraId="0C56FF8C"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Device grouping</w:t>
            </w:r>
          </w:p>
        </w:tc>
        <w:tc>
          <w:tcPr>
            <w:tcW w:w="2880" w:type="dxa"/>
          </w:tcPr>
          <w:p w14:paraId="0096608D"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id, name, description, policy_id (FK), parent_group_id (FK)</w:t>
            </w:r>
          </w:p>
        </w:tc>
      </w:tr>
      <w:tr w:rsidR="00C65934" w14:paraId="7303F5E1"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E6DF35" w14:textId="77777777" w:rsidR="00C65934" w:rsidRDefault="00000000">
            <w:r>
              <w:rPr>
                <w:sz w:val="18"/>
              </w:rPr>
              <w:t>device_group_members</w:t>
            </w:r>
          </w:p>
        </w:tc>
        <w:tc>
          <w:tcPr>
            <w:tcW w:w="2880" w:type="dxa"/>
          </w:tcPr>
          <w:p w14:paraId="780DA6F1"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Group membership</w:t>
            </w:r>
          </w:p>
        </w:tc>
        <w:tc>
          <w:tcPr>
            <w:tcW w:w="2880" w:type="dxa"/>
          </w:tcPr>
          <w:p w14:paraId="3ECA53F7"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group_id+device_id (PK), added_at</w:t>
            </w:r>
          </w:p>
        </w:tc>
      </w:tr>
      <w:tr w:rsidR="00C65934" w14:paraId="1C90C385"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FCC00E" w14:textId="77777777" w:rsidR="00C65934" w:rsidRDefault="00000000">
            <w:r>
              <w:rPr>
                <w:sz w:val="18"/>
              </w:rPr>
              <w:t>policies</w:t>
            </w:r>
          </w:p>
        </w:tc>
        <w:tc>
          <w:tcPr>
            <w:tcW w:w="2880" w:type="dxa"/>
          </w:tcPr>
          <w:p w14:paraId="7060DAE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MDM policies (JSON fields)</w:t>
            </w:r>
          </w:p>
        </w:tc>
        <w:tc>
          <w:tcPr>
            <w:tcW w:w="2880" w:type="dxa"/>
          </w:tcPr>
          <w:p w14:paraId="4EBBFAC9"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id, name, kiosk settings, app whitelists, security requirements, hardware controls, network settings</w:t>
            </w:r>
          </w:p>
        </w:tc>
      </w:tr>
      <w:tr w:rsidR="00C65934" w14:paraId="1418DE05"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A97844" w14:textId="77777777" w:rsidR="00C65934" w:rsidRDefault="00000000">
            <w:r>
              <w:rPr>
                <w:sz w:val="18"/>
              </w:rPr>
              <w:lastRenderedPageBreak/>
              <w:t>device_events</w:t>
            </w:r>
          </w:p>
        </w:tc>
        <w:tc>
          <w:tcPr>
            <w:tcW w:w="2880" w:type="dxa"/>
          </w:tcPr>
          <w:p w14:paraId="1877B65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Events and alerts</w:t>
            </w:r>
          </w:p>
        </w:tc>
        <w:tc>
          <w:tcPr>
            <w:tcW w:w="2880" w:type="dxa"/>
          </w:tcPr>
          <w:p w14:paraId="439A5E1A"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id, device_id, event_type, severity, data, acknowledged, created_at (30-day retention)</w:t>
            </w:r>
          </w:p>
        </w:tc>
      </w:tr>
      <w:tr w:rsidR="00C65934" w14:paraId="2F964381"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0A1FBD" w14:textId="77777777" w:rsidR="00C65934" w:rsidRDefault="00000000">
            <w:r>
              <w:rPr>
                <w:sz w:val="18"/>
              </w:rPr>
              <w:t>file_transfers</w:t>
            </w:r>
          </w:p>
        </w:tc>
        <w:tc>
          <w:tcPr>
            <w:tcW w:w="2880" w:type="dxa"/>
          </w:tcPr>
          <w:p w14:paraId="347058CC"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File transfer tracking</w:t>
            </w:r>
          </w:p>
        </w:tc>
        <w:tc>
          <w:tcPr>
            <w:tcW w:w="2880" w:type="dxa"/>
          </w:tcPr>
          <w:p w14:paraId="550B5A5B"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id, device_id, direction, paths, status, progress (7-day retention)</w:t>
            </w:r>
          </w:p>
        </w:tc>
      </w:tr>
      <w:tr w:rsidR="00C65934" w14:paraId="65567CF1"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87BAA" w14:textId="77777777" w:rsidR="00C65934" w:rsidRDefault="00000000">
            <w:r>
              <w:rPr>
                <w:sz w:val="18"/>
              </w:rPr>
              <w:t>audit_logs</w:t>
            </w:r>
          </w:p>
        </w:tc>
        <w:tc>
          <w:tcPr>
            <w:tcW w:w="2880" w:type="dxa"/>
          </w:tcPr>
          <w:p w14:paraId="049CED65"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Admin action audit trail</w:t>
            </w:r>
          </w:p>
        </w:tc>
        <w:tc>
          <w:tcPr>
            <w:tcW w:w="2880" w:type="dxa"/>
          </w:tcPr>
          <w:p w14:paraId="134BFDDB"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id, timestamp, actor_type, actor_id, action, resource_type, resource_id, details, ip_address (90-day retention)</w:t>
            </w:r>
          </w:p>
        </w:tc>
      </w:tr>
      <w:tr w:rsidR="00C65934" w14:paraId="66D12D79"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42735" w14:textId="77777777" w:rsidR="00C65934" w:rsidRDefault="00000000">
            <w:r>
              <w:rPr>
                <w:sz w:val="18"/>
              </w:rPr>
              <w:t>settings</w:t>
            </w:r>
          </w:p>
        </w:tc>
        <w:tc>
          <w:tcPr>
            <w:tcW w:w="2880" w:type="dxa"/>
          </w:tcPr>
          <w:p w14:paraId="3460E72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Key-value config store</w:t>
            </w:r>
          </w:p>
        </w:tc>
        <w:tc>
          <w:tcPr>
            <w:tcW w:w="2880" w:type="dxa"/>
          </w:tcPr>
          <w:p w14:paraId="0491C221"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key (PK), value</w:t>
            </w:r>
          </w:p>
        </w:tc>
      </w:tr>
    </w:tbl>
    <w:p w14:paraId="01CA71B9" w14:textId="77777777" w:rsidR="00C65934" w:rsidRDefault="00000000">
      <w:pPr>
        <w:pStyle w:val="Heading2"/>
      </w:pPr>
      <w:r>
        <w:t>Data Retention Policies</w:t>
      </w:r>
    </w:p>
    <w:tbl>
      <w:tblPr>
        <w:tblStyle w:val="LightGrid-Accent1"/>
        <w:tblW w:w="0" w:type="auto"/>
        <w:tblLook w:val="04A0" w:firstRow="1" w:lastRow="0" w:firstColumn="1" w:lastColumn="0" w:noHBand="0" w:noVBand="1"/>
      </w:tblPr>
      <w:tblGrid>
        <w:gridCol w:w="2880"/>
        <w:gridCol w:w="2880"/>
        <w:gridCol w:w="2880"/>
      </w:tblGrid>
      <w:tr w:rsidR="00C65934" w14:paraId="2018D1FA"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975DC" w14:textId="77777777" w:rsidR="00C65934" w:rsidRDefault="00000000">
            <w:r>
              <w:rPr>
                <w:sz w:val="18"/>
              </w:rPr>
              <w:t>Data</w:t>
            </w:r>
          </w:p>
        </w:tc>
        <w:tc>
          <w:tcPr>
            <w:tcW w:w="2880" w:type="dxa"/>
          </w:tcPr>
          <w:p w14:paraId="24AB66D9"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Retention</w:t>
            </w:r>
          </w:p>
        </w:tc>
        <w:tc>
          <w:tcPr>
            <w:tcW w:w="2880" w:type="dxa"/>
          </w:tcPr>
          <w:p w14:paraId="5E9548DB"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Mechanism</w:t>
            </w:r>
          </w:p>
        </w:tc>
      </w:tr>
      <w:tr w:rsidR="00C65934" w14:paraId="0376F2F7"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3C242E" w14:textId="77777777" w:rsidR="00C65934" w:rsidRDefault="00000000">
            <w:r>
              <w:rPr>
                <w:sz w:val="18"/>
              </w:rPr>
              <w:t>telemetry_history</w:t>
            </w:r>
          </w:p>
        </w:tc>
        <w:tc>
          <w:tcPr>
            <w:tcW w:w="2880" w:type="dxa"/>
          </w:tcPr>
          <w:p w14:paraId="6544FA0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7 days</w:t>
            </w:r>
          </w:p>
        </w:tc>
        <w:tc>
          <w:tcPr>
            <w:tcW w:w="2880" w:type="dxa"/>
          </w:tcPr>
          <w:p w14:paraId="223918BE"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Automatic purge</w:t>
            </w:r>
          </w:p>
        </w:tc>
      </w:tr>
      <w:tr w:rsidR="00C65934" w14:paraId="1996B97E"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539B37" w14:textId="77777777" w:rsidR="00C65934" w:rsidRDefault="00000000">
            <w:r>
              <w:rPr>
                <w:sz w:val="18"/>
              </w:rPr>
              <w:t>device_events</w:t>
            </w:r>
          </w:p>
        </w:tc>
        <w:tc>
          <w:tcPr>
            <w:tcW w:w="2880" w:type="dxa"/>
          </w:tcPr>
          <w:p w14:paraId="73764A45"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30 days</w:t>
            </w:r>
          </w:p>
        </w:tc>
        <w:tc>
          <w:tcPr>
            <w:tcW w:w="2880" w:type="dxa"/>
          </w:tcPr>
          <w:p w14:paraId="1C0C293D"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Automatic purge</w:t>
            </w:r>
          </w:p>
        </w:tc>
      </w:tr>
      <w:tr w:rsidR="00C65934" w14:paraId="41C68F46"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56D051" w14:textId="77777777" w:rsidR="00C65934" w:rsidRDefault="00000000">
            <w:r>
              <w:rPr>
                <w:sz w:val="18"/>
              </w:rPr>
              <w:t>audit_logs</w:t>
            </w:r>
          </w:p>
        </w:tc>
        <w:tc>
          <w:tcPr>
            <w:tcW w:w="2880" w:type="dxa"/>
          </w:tcPr>
          <w:p w14:paraId="0B82A07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90 days</w:t>
            </w:r>
          </w:p>
        </w:tc>
        <w:tc>
          <w:tcPr>
            <w:tcW w:w="2880" w:type="dxa"/>
          </w:tcPr>
          <w:p w14:paraId="2D521A45"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Automatic purge</w:t>
            </w:r>
          </w:p>
        </w:tc>
      </w:tr>
      <w:tr w:rsidR="00C65934" w14:paraId="07711B4D"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7351D5" w14:textId="77777777" w:rsidR="00C65934" w:rsidRDefault="00000000">
            <w:r>
              <w:rPr>
                <w:sz w:val="18"/>
              </w:rPr>
              <w:t>file_transfers</w:t>
            </w:r>
          </w:p>
        </w:tc>
        <w:tc>
          <w:tcPr>
            <w:tcW w:w="2880" w:type="dxa"/>
          </w:tcPr>
          <w:p w14:paraId="58175DAD"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7 days (completed/failed)</w:t>
            </w:r>
          </w:p>
        </w:tc>
        <w:tc>
          <w:tcPr>
            <w:tcW w:w="2880" w:type="dxa"/>
          </w:tcPr>
          <w:p w14:paraId="13719516"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Automatic purge</w:t>
            </w:r>
          </w:p>
        </w:tc>
      </w:tr>
      <w:tr w:rsidR="00C65934" w14:paraId="79660C34"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311631" w14:textId="77777777" w:rsidR="00C65934" w:rsidRDefault="00000000">
            <w:r>
              <w:rPr>
                <w:sz w:val="18"/>
              </w:rPr>
              <w:t>pairing_sessions</w:t>
            </w:r>
          </w:p>
        </w:tc>
        <w:tc>
          <w:tcPr>
            <w:tcW w:w="2880" w:type="dxa"/>
          </w:tcPr>
          <w:p w14:paraId="0B2D18A4"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5 minutes (expired)</w:t>
            </w:r>
          </w:p>
        </w:tc>
        <w:tc>
          <w:tcPr>
            <w:tcW w:w="2880" w:type="dxa"/>
          </w:tcPr>
          <w:p w14:paraId="5C16FFF4"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Automatic cleanup</w:t>
            </w:r>
          </w:p>
        </w:tc>
      </w:tr>
      <w:tr w:rsidR="00C65934" w14:paraId="3E89E9BC"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EF1B8D" w14:textId="77777777" w:rsidR="00C65934" w:rsidRDefault="00000000">
            <w:r>
              <w:rPr>
                <w:sz w:val="18"/>
              </w:rPr>
              <w:t>sessions</w:t>
            </w:r>
          </w:p>
        </w:tc>
        <w:tc>
          <w:tcPr>
            <w:tcW w:w="2880" w:type="dxa"/>
          </w:tcPr>
          <w:p w14:paraId="2200E962"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1 hour after expiry</w:t>
            </w:r>
          </w:p>
        </w:tc>
        <w:tc>
          <w:tcPr>
            <w:tcW w:w="2880" w:type="dxa"/>
          </w:tcPr>
          <w:p w14:paraId="1806236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Automatic purge</w:t>
            </w:r>
          </w:p>
        </w:tc>
      </w:tr>
    </w:tbl>
    <w:p w14:paraId="4BD8A2AB" w14:textId="77777777" w:rsidR="00C65934" w:rsidRDefault="00000000">
      <w:r>
        <w:br w:type="page"/>
      </w:r>
    </w:p>
    <w:p w14:paraId="50E55E00" w14:textId="77777777" w:rsidR="00C65934" w:rsidRDefault="00000000">
      <w:pPr>
        <w:pStyle w:val="Heading1"/>
      </w:pPr>
      <w:r>
        <w:lastRenderedPageBreak/>
        <w:t>8. Command &amp; Control System</w:t>
      </w:r>
    </w:p>
    <w:p w14:paraId="0A5404B7" w14:textId="77777777" w:rsidR="00C65934" w:rsidRDefault="00000000">
      <w:r>
        <w:t>The command system uses an asynchronous polling model. Commands are queued on the server and pulled by devices during periodic heartbeats. This pull-based design avoids requiring persistent connections to devices.</w:t>
      </w:r>
    </w:p>
    <w:p w14:paraId="5445845F" w14:textId="77777777" w:rsidR="00C65934" w:rsidRDefault="00000000">
      <w:pPr>
        <w:pStyle w:val="Heading2"/>
      </w:pPr>
      <w:r>
        <w:t>8.1 Supported Command Types</w:t>
      </w:r>
    </w:p>
    <w:p w14:paraId="09F40A94" w14:textId="77777777" w:rsidR="00C65934" w:rsidRDefault="00000000">
      <w:pPr>
        <w:pStyle w:val="Heading3"/>
      </w:pPr>
      <w:r>
        <w:t>App Management</w:t>
      </w:r>
    </w:p>
    <w:tbl>
      <w:tblPr>
        <w:tblStyle w:val="LightGrid-Accent1"/>
        <w:tblW w:w="0" w:type="auto"/>
        <w:tblLook w:val="04A0" w:firstRow="1" w:lastRow="0" w:firstColumn="1" w:lastColumn="0" w:noHBand="0" w:noVBand="1"/>
      </w:tblPr>
      <w:tblGrid>
        <w:gridCol w:w="4320"/>
        <w:gridCol w:w="4320"/>
      </w:tblGrid>
      <w:tr w:rsidR="00C65934" w14:paraId="7A1AAFF7"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468FFA" w14:textId="77777777" w:rsidR="00C65934" w:rsidRDefault="00000000">
            <w:r>
              <w:rPr>
                <w:sz w:val="18"/>
              </w:rPr>
              <w:t>Command</w:t>
            </w:r>
          </w:p>
        </w:tc>
        <w:tc>
          <w:tcPr>
            <w:tcW w:w="4320" w:type="dxa"/>
          </w:tcPr>
          <w:p w14:paraId="180E5D36"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65934" w14:paraId="77116B92"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DD7E47" w14:textId="77777777" w:rsidR="00C65934" w:rsidRDefault="00000000">
            <w:r>
              <w:rPr>
                <w:sz w:val="18"/>
              </w:rPr>
              <w:t>INSTALL_APK</w:t>
            </w:r>
          </w:p>
        </w:tc>
        <w:tc>
          <w:tcPr>
            <w:tcW w:w="4320" w:type="dxa"/>
          </w:tcPr>
          <w:p w14:paraId="08426B0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Install APK package (URL or uploaded)</w:t>
            </w:r>
          </w:p>
        </w:tc>
      </w:tr>
      <w:tr w:rsidR="00C65934" w14:paraId="1EAA8854"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58B36D" w14:textId="77777777" w:rsidR="00C65934" w:rsidRDefault="00000000">
            <w:r>
              <w:rPr>
                <w:sz w:val="18"/>
              </w:rPr>
              <w:t>UNINSTALL_APP</w:t>
            </w:r>
          </w:p>
        </w:tc>
        <w:tc>
          <w:tcPr>
            <w:tcW w:w="4320" w:type="dxa"/>
          </w:tcPr>
          <w:p w14:paraId="4FE8524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Remove application by package name</w:t>
            </w:r>
          </w:p>
        </w:tc>
      </w:tr>
      <w:tr w:rsidR="00C65934" w14:paraId="75D5159A"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3CBA03" w14:textId="77777777" w:rsidR="00C65934" w:rsidRDefault="00000000">
            <w:r>
              <w:rPr>
                <w:sz w:val="18"/>
              </w:rPr>
              <w:t>UPDATE_APP</w:t>
            </w:r>
          </w:p>
        </w:tc>
        <w:tc>
          <w:tcPr>
            <w:tcW w:w="4320" w:type="dxa"/>
          </w:tcPr>
          <w:p w14:paraId="27B8C11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Update to latest uploaded version</w:t>
            </w:r>
          </w:p>
        </w:tc>
      </w:tr>
      <w:tr w:rsidR="00C65934" w14:paraId="46A81C03"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AAAB43" w14:textId="77777777" w:rsidR="00C65934" w:rsidRDefault="00000000">
            <w:r>
              <w:rPr>
                <w:sz w:val="18"/>
              </w:rPr>
              <w:t>CLEAR_APP_DATA</w:t>
            </w:r>
          </w:p>
        </w:tc>
        <w:tc>
          <w:tcPr>
            <w:tcW w:w="4320" w:type="dxa"/>
          </w:tcPr>
          <w:p w14:paraId="5078D59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Clear application data</w:t>
            </w:r>
          </w:p>
        </w:tc>
      </w:tr>
      <w:tr w:rsidR="00C65934" w14:paraId="1227E8E8"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478478" w14:textId="77777777" w:rsidR="00C65934" w:rsidRDefault="00000000">
            <w:r>
              <w:rPr>
                <w:sz w:val="18"/>
              </w:rPr>
              <w:t>CLEAR_APP_CACHE</w:t>
            </w:r>
          </w:p>
        </w:tc>
        <w:tc>
          <w:tcPr>
            <w:tcW w:w="4320" w:type="dxa"/>
          </w:tcPr>
          <w:p w14:paraId="64B1C037"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Clear application cache</w:t>
            </w:r>
          </w:p>
        </w:tc>
      </w:tr>
      <w:tr w:rsidR="00C65934" w14:paraId="7B9DF0EE"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1EC77A" w14:textId="77777777" w:rsidR="00C65934" w:rsidRDefault="00000000">
            <w:r>
              <w:rPr>
                <w:sz w:val="18"/>
              </w:rPr>
              <w:t>ENABLE_APP</w:t>
            </w:r>
          </w:p>
        </w:tc>
        <w:tc>
          <w:tcPr>
            <w:tcW w:w="4320" w:type="dxa"/>
          </w:tcPr>
          <w:p w14:paraId="57D759D4"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Enable disabled application</w:t>
            </w:r>
          </w:p>
        </w:tc>
      </w:tr>
      <w:tr w:rsidR="00C65934" w14:paraId="67A9BEEA"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30CF45" w14:textId="77777777" w:rsidR="00C65934" w:rsidRDefault="00000000">
            <w:r>
              <w:rPr>
                <w:sz w:val="18"/>
              </w:rPr>
              <w:t>DISABLE_APP</w:t>
            </w:r>
          </w:p>
        </w:tc>
        <w:tc>
          <w:tcPr>
            <w:tcW w:w="4320" w:type="dxa"/>
          </w:tcPr>
          <w:p w14:paraId="6C8C912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Disable application</w:t>
            </w:r>
          </w:p>
        </w:tc>
      </w:tr>
      <w:tr w:rsidR="00C65934" w14:paraId="01331413"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0DFBEF" w14:textId="77777777" w:rsidR="00C65934" w:rsidRDefault="00000000">
            <w:r>
              <w:rPr>
                <w:sz w:val="18"/>
              </w:rPr>
              <w:t>SET_DEFAULT_APP</w:t>
            </w:r>
          </w:p>
        </w:tc>
        <w:tc>
          <w:tcPr>
            <w:tcW w:w="4320" w:type="dxa"/>
          </w:tcPr>
          <w:p w14:paraId="1186F35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Set default app for intent</w:t>
            </w:r>
          </w:p>
        </w:tc>
      </w:tr>
      <w:tr w:rsidR="00C65934" w14:paraId="0CC0038F"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95D5DA" w14:textId="77777777" w:rsidR="00C65934" w:rsidRDefault="00000000">
            <w:r>
              <w:rPr>
                <w:sz w:val="18"/>
              </w:rPr>
              <w:t>LAUNCH_APP</w:t>
            </w:r>
          </w:p>
        </w:tc>
        <w:tc>
          <w:tcPr>
            <w:tcW w:w="4320" w:type="dxa"/>
          </w:tcPr>
          <w:p w14:paraId="5239C178"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Launch application</w:t>
            </w:r>
          </w:p>
        </w:tc>
      </w:tr>
      <w:tr w:rsidR="00C65934" w14:paraId="79917B0B"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55307C" w14:textId="77777777" w:rsidR="00C65934" w:rsidRDefault="00000000">
            <w:r>
              <w:rPr>
                <w:sz w:val="18"/>
              </w:rPr>
              <w:t>STOP_APP</w:t>
            </w:r>
          </w:p>
        </w:tc>
        <w:tc>
          <w:tcPr>
            <w:tcW w:w="4320" w:type="dxa"/>
          </w:tcPr>
          <w:p w14:paraId="0831CCFB"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Force-stop application</w:t>
            </w:r>
          </w:p>
        </w:tc>
      </w:tr>
    </w:tbl>
    <w:p w14:paraId="5D2A483C" w14:textId="77777777" w:rsidR="00C65934" w:rsidRDefault="00000000">
      <w:pPr>
        <w:pStyle w:val="Heading3"/>
      </w:pPr>
      <w:r>
        <w:t>Device Control</w:t>
      </w:r>
    </w:p>
    <w:tbl>
      <w:tblPr>
        <w:tblStyle w:val="LightGrid-Accent1"/>
        <w:tblW w:w="0" w:type="auto"/>
        <w:tblLook w:val="04A0" w:firstRow="1" w:lastRow="0" w:firstColumn="1" w:lastColumn="0" w:noHBand="0" w:noVBand="1"/>
      </w:tblPr>
      <w:tblGrid>
        <w:gridCol w:w="4320"/>
        <w:gridCol w:w="4320"/>
      </w:tblGrid>
      <w:tr w:rsidR="00C65934" w14:paraId="1D078A85"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220D93" w14:textId="77777777" w:rsidR="00C65934" w:rsidRDefault="00000000">
            <w:r>
              <w:rPr>
                <w:sz w:val="18"/>
              </w:rPr>
              <w:t>Command</w:t>
            </w:r>
          </w:p>
        </w:tc>
        <w:tc>
          <w:tcPr>
            <w:tcW w:w="4320" w:type="dxa"/>
          </w:tcPr>
          <w:p w14:paraId="476F89D5"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65934" w14:paraId="64A7EF81"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59D780" w14:textId="77777777" w:rsidR="00C65934" w:rsidRDefault="00000000">
            <w:r>
              <w:rPr>
                <w:sz w:val="18"/>
              </w:rPr>
              <w:t>LOCK</w:t>
            </w:r>
          </w:p>
        </w:tc>
        <w:tc>
          <w:tcPr>
            <w:tcW w:w="4320" w:type="dxa"/>
          </w:tcPr>
          <w:p w14:paraId="22AD1268"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Lock device screen</w:t>
            </w:r>
          </w:p>
        </w:tc>
      </w:tr>
      <w:tr w:rsidR="00C65934" w14:paraId="7D480854"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9C0BE5" w14:textId="77777777" w:rsidR="00C65934" w:rsidRDefault="00000000">
            <w:r>
              <w:rPr>
                <w:sz w:val="18"/>
              </w:rPr>
              <w:t>UNLOCK</w:t>
            </w:r>
          </w:p>
        </w:tc>
        <w:tc>
          <w:tcPr>
            <w:tcW w:w="4320" w:type="dxa"/>
          </w:tcPr>
          <w:p w14:paraId="1281167A"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Unlock device</w:t>
            </w:r>
          </w:p>
        </w:tc>
      </w:tr>
      <w:tr w:rsidR="00C65934" w14:paraId="76B543EB"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747FB1" w14:textId="77777777" w:rsidR="00C65934" w:rsidRDefault="00000000">
            <w:r>
              <w:rPr>
                <w:sz w:val="18"/>
              </w:rPr>
              <w:t>REBOOT</w:t>
            </w:r>
          </w:p>
        </w:tc>
        <w:tc>
          <w:tcPr>
            <w:tcW w:w="4320" w:type="dxa"/>
          </w:tcPr>
          <w:p w14:paraId="435388D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Reboot device</w:t>
            </w:r>
          </w:p>
        </w:tc>
      </w:tr>
      <w:tr w:rsidR="00C65934" w14:paraId="7F88AB00"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FB87D5" w14:textId="77777777" w:rsidR="00C65934" w:rsidRDefault="00000000">
            <w:r>
              <w:rPr>
                <w:sz w:val="18"/>
              </w:rPr>
              <w:t>WIPE</w:t>
            </w:r>
          </w:p>
        </w:tc>
        <w:tc>
          <w:tcPr>
            <w:tcW w:w="4320" w:type="dxa"/>
          </w:tcPr>
          <w:p w14:paraId="2696BACA"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Factory reset (Device Owner required)</w:t>
            </w:r>
          </w:p>
        </w:tc>
      </w:tr>
      <w:tr w:rsidR="00C65934" w14:paraId="4A8D18C1"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15141D" w14:textId="77777777" w:rsidR="00C65934" w:rsidRDefault="00000000">
            <w:r>
              <w:rPr>
                <w:sz w:val="18"/>
              </w:rPr>
              <w:t>SET_VOLUME</w:t>
            </w:r>
          </w:p>
        </w:tc>
        <w:tc>
          <w:tcPr>
            <w:tcW w:w="4320" w:type="dxa"/>
          </w:tcPr>
          <w:p w14:paraId="78B172C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Set media/ring volume</w:t>
            </w:r>
          </w:p>
        </w:tc>
      </w:tr>
      <w:tr w:rsidR="00C65934" w14:paraId="4DAE315C"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FB8380" w14:textId="77777777" w:rsidR="00C65934" w:rsidRDefault="00000000">
            <w:r>
              <w:rPr>
                <w:sz w:val="18"/>
              </w:rPr>
              <w:t>SET_BRIGHTNESS</w:t>
            </w:r>
          </w:p>
        </w:tc>
        <w:tc>
          <w:tcPr>
            <w:tcW w:w="4320" w:type="dxa"/>
          </w:tcPr>
          <w:p w14:paraId="48F081B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Set screen brightness</w:t>
            </w:r>
          </w:p>
        </w:tc>
      </w:tr>
      <w:tr w:rsidR="00C65934" w14:paraId="011616FA"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A8805F" w14:textId="77777777" w:rsidR="00C65934" w:rsidRDefault="00000000">
            <w:r>
              <w:rPr>
                <w:sz w:val="18"/>
              </w:rPr>
              <w:t>TAKE_SCREENSHOT</w:t>
            </w:r>
          </w:p>
        </w:tc>
        <w:tc>
          <w:tcPr>
            <w:tcW w:w="4320" w:type="dxa"/>
          </w:tcPr>
          <w:p w14:paraId="1151903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Capture screenshot</w:t>
            </w:r>
          </w:p>
        </w:tc>
      </w:tr>
      <w:tr w:rsidR="00C65934" w14:paraId="60295361"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7C2081" w14:textId="77777777" w:rsidR="00C65934" w:rsidRDefault="00000000">
            <w:r>
              <w:rPr>
                <w:sz w:val="18"/>
              </w:rPr>
              <w:t>SCREEN_ON</w:t>
            </w:r>
          </w:p>
        </w:tc>
        <w:tc>
          <w:tcPr>
            <w:tcW w:w="4320" w:type="dxa"/>
          </w:tcPr>
          <w:p w14:paraId="7FF7CABB"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Turn screen on</w:t>
            </w:r>
          </w:p>
        </w:tc>
      </w:tr>
      <w:tr w:rsidR="00C65934" w14:paraId="779DD41D"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709C36" w14:textId="77777777" w:rsidR="00C65934" w:rsidRDefault="00000000">
            <w:r>
              <w:rPr>
                <w:sz w:val="18"/>
              </w:rPr>
              <w:t>SCREEN_OFF</w:t>
            </w:r>
          </w:p>
        </w:tc>
        <w:tc>
          <w:tcPr>
            <w:tcW w:w="4320" w:type="dxa"/>
          </w:tcPr>
          <w:p w14:paraId="772593A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Turn screen off</w:t>
            </w:r>
          </w:p>
        </w:tc>
      </w:tr>
      <w:tr w:rsidR="00C65934" w14:paraId="737F02B6"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DF5F22" w14:textId="77777777" w:rsidR="00C65934" w:rsidRDefault="00000000">
            <w:r>
              <w:rPr>
                <w:sz w:val="18"/>
              </w:rPr>
              <w:t>START_REMOTE</w:t>
            </w:r>
          </w:p>
        </w:tc>
        <w:tc>
          <w:tcPr>
            <w:tcW w:w="4320" w:type="dxa"/>
          </w:tcPr>
          <w:p w14:paraId="20518C45"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Initiate remote screen session</w:t>
            </w:r>
          </w:p>
        </w:tc>
      </w:tr>
    </w:tbl>
    <w:p w14:paraId="6A98038A" w14:textId="77777777" w:rsidR="00C65934" w:rsidRDefault="00000000">
      <w:pPr>
        <w:pStyle w:val="Heading3"/>
      </w:pPr>
      <w:r>
        <w:t>Security</w:t>
      </w:r>
    </w:p>
    <w:tbl>
      <w:tblPr>
        <w:tblStyle w:val="LightGrid-Accent1"/>
        <w:tblW w:w="0" w:type="auto"/>
        <w:tblLook w:val="04A0" w:firstRow="1" w:lastRow="0" w:firstColumn="1" w:lastColumn="0" w:noHBand="0" w:noVBand="1"/>
      </w:tblPr>
      <w:tblGrid>
        <w:gridCol w:w="4320"/>
        <w:gridCol w:w="4320"/>
      </w:tblGrid>
      <w:tr w:rsidR="00C65934" w14:paraId="54CCC5EB"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CCB5E6" w14:textId="77777777" w:rsidR="00C65934" w:rsidRDefault="00000000">
            <w:r>
              <w:rPr>
                <w:sz w:val="18"/>
              </w:rPr>
              <w:t>Command</w:t>
            </w:r>
          </w:p>
        </w:tc>
        <w:tc>
          <w:tcPr>
            <w:tcW w:w="4320" w:type="dxa"/>
          </w:tcPr>
          <w:p w14:paraId="1C6B208F"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65934" w14:paraId="4403F6E5"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D1BC82" w14:textId="77777777" w:rsidR="00C65934" w:rsidRDefault="00000000">
            <w:r>
              <w:rPr>
                <w:sz w:val="18"/>
              </w:rPr>
              <w:t>LOST_MODE</w:t>
            </w:r>
          </w:p>
        </w:tc>
        <w:tc>
          <w:tcPr>
            <w:tcW w:w="4320" w:type="dxa"/>
          </w:tcPr>
          <w:p w14:paraId="5F39B5E5"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Enable lost mode (lock + message)</w:t>
            </w:r>
          </w:p>
        </w:tc>
      </w:tr>
      <w:tr w:rsidR="00C65934" w14:paraId="03788529"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238DD3" w14:textId="77777777" w:rsidR="00C65934" w:rsidRDefault="00000000">
            <w:r>
              <w:rPr>
                <w:sz w:val="18"/>
              </w:rPr>
              <w:t>EXIT_LOST_MODE</w:t>
            </w:r>
          </w:p>
        </w:tc>
        <w:tc>
          <w:tcPr>
            <w:tcW w:w="4320" w:type="dxa"/>
          </w:tcPr>
          <w:p w14:paraId="5A04C14D"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Disable lost mode</w:t>
            </w:r>
          </w:p>
        </w:tc>
      </w:tr>
      <w:tr w:rsidR="00C65934" w14:paraId="36E46B6D"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9935BC" w14:textId="77777777" w:rsidR="00C65934" w:rsidRDefault="00000000">
            <w:r>
              <w:rPr>
                <w:sz w:val="18"/>
              </w:rPr>
              <w:t>SET_PASSWORD</w:t>
            </w:r>
          </w:p>
        </w:tc>
        <w:tc>
          <w:tcPr>
            <w:tcW w:w="4320" w:type="dxa"/>
          </w:tcPr>
          <w:p w14:paraId="2DAF3DD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Set device password</w:t>
            </w:r>
          </w:p>
        </w:tc>
      </w:tr>
      <w:tr w:rsidR="00C65934" w14:paraId="7A042583"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F9F3E9" w14:textId="77777777" w:rsidR="00C65934" w:rsidRDefault="00000000">
            <w:r>
              <w:rPr>
                <w:sz w:val="18"/>
              </w:rPr>
              <w:lastRenderedPageBreak/>
              <w:t>CLEAR_PASSWORD</w:t>
            </w:r>
          </w:p>
        </w:tc>
        <w:tc>
          <w:tcPr>
            <w:tcW w:w="4320" w:type="dxa"/>
          </w:tcPr>
          <w:p w14:paraId="570F1E24"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Clear device password</w:t>
            </w:r>
          </w:p>
        </w:tc>
      </w:tr>
      <w:tr w:rsidR="00C65934" w14:paraId="012D0DD1"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201C03" w14:textId="77777777" w:rsidR="00C65934" w:rsidRDefault="00000000">
            <w:r>
              <w:rPr>
                <w:sz w:val="18"/>
              </w:rPr>
              <w:t>ENCRYPT_DEVICE</w:t>
            </w:r>
          </w:p>
        </w:tc>
        <w:tc>
          <w:tcPr>
            <w:tcW w:w="4320" w:type="dxa"/>
          </w:tcPr>
          <w:p w14:paraId="46DF578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Enable device encryption</w:t>
            </w:r>
          </w:p>
        </w:tc>
      </w:tr>
    </w:tbl>
    <w:p w14:paraId="3877BA82" w14:textId="77777777" w:rsidR="00C65934" w:rsidRDefault="00000000">
      <w:pPr>
        <w:pStyle w:val="Heading3"/>
      </w:pPr>
      <w:r>
        <w:t>Data &amp; Sync</w:t>
      </w:r>
    </w:p>
    <w:tbl>
      <w:tblPr>
        <w:tblStyle w:val="LightGrid-Accent1"/>
        <w:tblW w:w="0" w:type="auto"/>
        <w:tblLook w:val="04A0" w:firstRow="1" w:lastRow="0" w:firstColumn="1" w:lastColumn="0" w:noHBand="0" w:noVBand="1"/>
      </w:tblPr>
      <w:tblGrid>
        <w:gridCol w:w="4320"/>
        <w:gridCol w:w="4320"/>
      </w:tblGrid>
      <w:tr w:rsidR="00C65934" w14:paraId="1660ED49"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3ACDD0" w14:textId="77777777" w:rsidR="00C65934" w:rsidRDefault="00000000">
            <w:r>
              <w:rPr>
                <w:sz w:val="18"/>
              </w:rPr>
              <w:t>Command</w:t>
            </w:r>
          </w:p>
        </w:tc>
        <w:tc>
          <w:tcPr>
            <w:tcW w:w="4320" w:type="dxa"/>
          </w:tcPr>
          <w:p w14:paraId="3EF69FE5"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65934" w14:paraId="6FA4FFBA"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7BBBE0" w14:textId="77777777" w:rsidR="00C65934" w:rsidRDefault="00000000">
            <w:r>
              <w:rPr>
                <w:sz w:val="18"/>
              </w:rPr>
              <w:t>SYNC_POLICY</w:t>
            </w:r>
          </w:p>
        </w:tc>
        <w:tc>
          <w:tcPr>
            <w:tcW w:w="4320" w:type="dxa"/>
          </w:tcPr>
          <w:p w14:paraId="68E3363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Force policy sync</w:t>
            </w:r>
          </w:p>
        </w:tc>
      </w:tr>
      <w:tr w:rsidR="00C65934" w14:paraId="580C255A"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F3718A" w14:textId="77777777" w:rsidR="00C65934" w:rsidRDefault="00000000">
            <w:r>
              <w:rPr>
                <w:sz w:val="18"/>
              </w:rPr>
              <w:t>CHECK_COMPLIANCE</w:t>
            </w:r>
          </w:p>
        </w:tc>
        <w:tc>
          <w:tcPr>
            <w:tcW w:w="4320" w:type="dxa"/>
          </w:tcPr>
          <w:p w14:paraId="4157956C"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Check policy compliance</w:t>
            </w:r>
          </w:p>
        </w:tc>
      </w:tr>
      <w:tr w:rsidR="00C65934" w14:paraId="512A2932"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01D4B8" w14:textId="77777777" w:rsidR="00C65934" w:rsidRDefault="00000000">
            <w:r>
              <w:rPr>
                <w:sz w:val="18"/>
              </w:rPr>
              <w:t>REFRESH_TELEMETRY</w:t>
            </w:r>
          </w:p>
        </w:tc>
        <w:tc>
          <w:tcPr>
            <w:tcW w:w="4320" w:type="dxa"/>
          </w:tcPr>
          <w:p w14:paraId="124A8DA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Request immediate telemetry</w:t>
            </w:r>
          </w:p>
        </w:tc>
      </w:tr>
      <w:tr w:rsidR="00C65934" w14:paraId="5CF64A5E"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7B4CF6" w14:textId="77777777" w:rsidR="00C65934" w:rsidRDefault="00000000">
            <w:r>
              <w:rPr>
                <w:sz w:val="18"/>
              </w:rPr>
              <w:t>GET_LOCATION</w:t>
            </w:r>
          </w:p>
        </w:tc>
        <w:tc>
          <w:tcPr>
            <w:tcW w:w="4320" w:type="dxa"/>
          </w:tcPr>
          <w:p w14:paraId="6A44657D"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Request current location</w:t>
            </w:r>
          </w:p>
        </w:tc>
      </w:tr>
      <w:tr w:rsidR="00C65934" w14:paraId="2A03D601"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8FEFCE" w14:textId="77777777" w:rsidR="00C65934" w:rsidRDefault="00000000">
            <w:r>
              <w:rPr>
                <w:sz w:val="18"/>
              </w:rPr>
              <w:t>SYNC_APPS</w:t>
            </w:r>
          </w:p>
        </w:tc>
        <w:tc>
          <w:tcPr>
            <w:tcW w:w="4320" w:type="dxa"/>
          </w:tcPr>
          <w:p w14:paraId="7FEFB51B"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Sync installed app list</w:t>
            </w:r>
          </w:p>
        </w:tc>
      </w:tr>
    </w:tbl>
    <w:p w14:paraId="7035AE51" w14:textId="77777777" w:rsidR="00C65934" w:rsidRDefault="00000000">
      <w:pPr>
        <w:pStyle w:val="Heading3"/>
      </w:pPr>
      <w:r>
        <w:t>File Operations</w:t>
      </w:r>
    </w:p>
    <w:tbl>
      <w:tblPr>
        <w:tblStyle w:val="LightGrid-Accent1"/>
        <w:tblW w:w="0" w:type="auto"/>
        <w:tblLook w:val="04A0" w:firstRow="1" w:lastRow="0" w:firstColumn="1" w:lastColumn="0" w:noHBand="0" w:noVBand="1"/>
      </w:tblPr>
      <w:tblGrid>
        <w:gridCol w:w="4320"/>
        <w:gridCol w:w="4320"/>
      </w:tblGrid>
      <w:tr w:rsidR="00C65934" w14:paraId="7D7C27A0"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6D3DFA" w14:textId="77777777" w:rsidR="00C65934" w:rsidRDefault="00000000">
            <w:r>
              <w:rPr>
                <w:sz w:val="18"/>
              </w:rPr>
              <w:t>Command</w:t>
            </w:r>
          </w:p>
        </w:tc>
        <w:tc>
          <w:tcPr>
            <w:tcW w:w="4320" w:type="dxa"/>
          </w:tcPr>
          <w:p w14:paraId="37EF96E2"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65934" w14:paraId="1F749A74"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0928ED" w14:textId="77777777" w:rsidR="00C65934" w:rsidRDefault="00000000">
            <w:r>
              <w:rPr>
                <w:sz w:val="18"/>
              </w:rPr>
              <w:t>LIST_FILES</w:t>
            </w:r>
          </w:p>
        </w:tc>
        <w:tc>
          <w:tcPr>
            <w:tcW w:w="4320" w:type="dxa"/>
          </w:tcPr>
          <w:p w14:paraId="3D73D30E"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List directory contents</w:t>
            </w:r>
          </w:p>
        </w:tc>
      </w:tr>
      <w:tr w:rsidR="00C65934" w14:paraId="1D2296A7"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5609DD" w14:textId="77777777" w:rsidR="00C65934" w:rsidRDefault="00000000">
            <w:r>
              <w:rPr>
                <w:sz w:val="18"/>
              </w:rPr>
              <w:t>DOWNLOAD_FILE</w:t>
            </w:r>
          </w:p>
        </w:tc>
        <w:tc>
          <w:tcPr>
            <w:tcW w:w="4320" w:type="dxa"/>
          </w:tcPr>
          <w:p w14:paraId="1AC54631"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Download file from device</w:t>
            </w:r>
          </w:p>
        </w:tc>
      </w:tr>
      <w:tr w:rsidR="00C65934" w14:paraId="2CF8E179"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A37C5" w14:textId="77777777" w:rsidR="00C65934" w:rsidRDefault="00000000">
            <w:r>
              <w:rPr>
                <w:sz w:val="18"/>
              </w:rPr>
              <w:t>UPLOAD_FILE</w:t>
            </w:r>
          </w:p>
        </w:tc>
        <w:tc>
          <w:tcPr>
            <w:tcW w:w="4320" w:type="dxa"/>
          </w:tcPr>
          <w:p w14:paraId="643A55C2"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Upload file to device</w:t>
            </w:r>
          </w:p>
        </w:tc>
      </w:tr>
      <w:tr w:rsidR="00C65934" w14:paraId="1463CCBB"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EEAB4F" w14:textId="77777777" w:rsidR="00C65934" w:rsidRDefault="00000000">
            <w:r>
              <w:rPr>
                <w:sz w:val="18"/>
              </w:rPr>
              <w:t>DELETE_FILE</w:t>
            </w:r>
          </w:p>
        </w:tc>
        <w:tc>
          <w:tcPr>
            <w:tcW w:w="4320" w:type="dxa"/>
          </w:tcPr>
          <w:p w14:paraId="792ED30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Delete file on device</w:t>
            </w:r>
          </w:p>
        </w:tc>
      </w:tr>
    </w:tbl>
    <w:p w14:paraId="53B1D329" w14:textId="77777777" w:rsidR="00C65934" w:rsidRDefault="00000000">
      <w:pPr>
        <w:pStyle w:val="Heading3"/>
      </w:pPr>
      <w:r>
        <w:t>Shell &amp; Messaging</w:t>
      </w:r>
    </w:p>
    <w:tbl>
      <w:tblPr>
        <w:tblStyle w:val="LightGrid-Accent1"/>
        <w:tblW w:w="0" w:type="auto"/>
        <w:tblLook w:val="04A0" w:firstRow="1" w:lastRow="0" w:firstColumn="1" w:lastColumn="0" w:noHBand="0" w:noVBand="1"/>
      </w:tblPr>
      <w:tblGrid>
        <w:gridCol w:w="4320"/>
        <w:gridCol w:w="4320"/>
      </w:tblGrid>
      <w:tr w:rsidR="00C65934" w14:paraId="55FA0891"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FEB2B2" w14:textId="77777777" w:rsidR="00C65934" w:rsidRDefault="00000000">
            <w:r>
              <w:rPr>
                <w:sz w:val="18"/>
              </w:rPr>
              <w:t>Command</w:t>
            </w:r>
          </w:p>
        </w:tc>
        <w:tc>
          <w:tcPr>
            <w:tcW w:w="4320" w:type="dxa"/>
          </w:tcPr>
          <w:p w14:paraId="311A3899"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65934" w14:paraId="74B4AADD"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278B59" w14:textId="77777777" w:rsidR="00C65934" w:rsidRDefault="00000000">
            <w:r>
              <w:rPr>
                <w:sz w:val="18"/>
              </w:rPr>
              <w:t>RUN_SHELL</w:t>
            </w:r>
          </w:p>
        </w:tc>
        <w:tc>
          <w:tcPr>
            <w:tcW w:w="4320" w:type="dxa"/>
          </w:tcPr>
          <w:p w14:paraId="2C19CC05"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Execute shell command</w:t>
            </w:r>
          </w:p>
        </w:tc>
      </w:tr>
      <w:tr w:rsidR="00C65934" w14:paraId="0A2AEAB0"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0BD253" w14:textId="77777777" w:rsidR="00C65934" w:rsidRDefault="00000000">
            <w:r>
              <w:rPr>
                <w:sz w:val="18"/>
              </w:rPr>
              <w:t>SEND_MESSAGE</w:t>
            </w:r>
          </w:p>
        </w:tc>
        <w:tc>
          <w:tcPr>
            <w:tcW w:w="4320" w:type="dxa"/>
          </w:tcPr>
          <w:p w14:paraId="2A90A587"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Display message on device</w:t>
            </w:r>
          </w:p>
        </w:tc>
      </w:tr>
      <w:tr w:rsidR="00C65934" w14:paraId="69AD2F68"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7A0FB8" w14:textId="77777777" w:rsidR="00C65934" w:rsidRDefault="00000000">
            <w:r>
              <w:rPr>
                <w:sz w:val="18"/>
              </w:rPr>
              <w:t>PLAY_SOUND</w:t>
            </w:r>
          </w:p>
        </w:tc>
        <w:tc>
          <w:tcPr>
            <w:tcW w:w="4320" w:type="dxa"/>
          </w:tcPr>
          <w:p w14:paraId="04B9DF0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Play alert sound</w:t>
            </w:r>
          </w:p>
        </w:tc>
      </w:tr>
    </w:tbl>
    <w:p w14:paraId="3400A743" w14:textId="77777777" w:rsidR="00C65934" w:rsidRDefault="00000000">
      <w:pPr>
        <w:pStyle w:val="Heading2"/>
      </w:pPr>
      <w:r>
        <w:t>8.2 Command Lifecycle</w:t>
      </w:r>
    </w:p>
    <w:p w14:paraId="181D8032" w14:textId="77777777" w:rsidR="00C65934" w:rsidRDefault="00000000">
      <w:r>
        <w:t>1. PENDING: Command created by admin, waiting in queue</w:t>
      </w:r>
      <w:r>
        <w:br/>
        <w:t>2. DELIVERED: Device has polled and received the command</w:t>
      </w:r>
      <w:r>
        <w:br/>
        <w:t>3. COMPLETED: Device has executed and acknowledged success</w:t>
      </w:r>
      <w:r>
        <w:br/>
        <w:t>4. FAILED: Device reported execution failure (with error message)</w:t>
      </w:r>
      <w:r>
        <w:br/>
        <w:t>5. CANCELLED: Admin cancelled before delivery</w:t>
      </w:r>
    </w:p>
    <w:p w14:paraId="3ECBC340" w14:textId="77777777" w:rsidR="00C65934" w:rsidRDefault="00000000">
      <w:r>
        <w:br w:type="page"/>
      </w:r>
    </w:p>
    <w:p w14:paraId="2A0E33DC" w14:textId="77777777" w:rsidR="00C65934" w:rsidRDefault="00000000">
      <w:pPr>
        <w:pStyle w:val="Heading1"/>
      </w:pPr>
      <w:r>
        <w:lastRenderedPageBreak/>
        <w:t>9. Security Assessment</w:t>
      </w:r>
    </w:p>
    <w:p w14:paraId="7DE84EF1" w14:textId="77777777" w:rsidR="00C65934" w:rsidRDefault="00000000">
      <w:r>
        <w:t>This section provides an honest assessment of the system's security posture, documenting both implemented security measures and known gaps.</w:t>
      </w:r>
    </w:p>
    <w:p w14:paraId="54297374" w14:textId="77777777" w:rsidR="00C65934" w:rsidRDefault="00000000">
      <w:pPr>
        <w:pStyle w:val="Heading2"/>
      </w:pPr>
      <w:r>
        <w:t>9.1 Security Strengths</w:t>
      </w:r>
    </w:p>
    <w:p w14:paraId="553F0560" w14:textId="77777777" w:rsidR="00C65934" w:rsidRDefault="00000000">
      <w:r>
        <w:rPr>
          <w:b/>
        </w:rPr>
        <w:t xml:space="preserve">HMAC-SHA256 Command Authentication </w:t>
      </w:r>
      <w:r>
        <w:rPr>
          <w:b/>
          <w:color w:val="008000"/>
        </w:rPr>
        <w:t>[IMPLEMENTED]</w:t>
      </w:r>
    </w:p>
    <w:p w14:paraId="6DBE24B7" w14:textId="77777777" w:rsidR="00C65934" w:rsidRDefault="00000000">
      <w:r>
        <w:t>Root daemon commands are cryptographically signed, preventing unauthorized local processes from issuing privileged commands.</w:t>
      </w:r>
    </w:p>
    <w:p w14:paraId="32936F73" w14:textId="77777777" w:rsidR="00C65934" w:rsidRDefault="00000000">
      <w:r>
        <w:rPr>
          <w:b/>
        </w:rPr>
        <w:t xml:space="preserve">Ed25519 Key Exchange </w:t>
      </w:r>
      <w:r>
        <w:rPr>
          <w:b/>
          <w:color w:val="008000"/>
        </w:rPr>
        <w:t>[IMPLEMENTED]</w:t>
      </w:r>
    </w:p>
    <w:p w14:paraId="5D276911" w14:textId="77777777" w:rsidR="00C65934" w:rsidRDefault="00000000">
      <w:r>
        <w:t>Device enrollment uses modern elliptic curve cryptography for key exchange, providing strong identity verification.</w:t>
      </w:r>
    </w:p>
    <w:p w14:paraId="4BF6864B" w14:textId="77777777" w:rsidR="00C65934" w:rsidRDefault="00000000">
      <w:r>
        <w:rPr>
          <w:b/>
        </w:rPr>
        <w:t xml:space="preserve">Encrypted Credential Storage (Android) </w:t>
      </w:r>
      <w:r>
        <w:rPr>
          <w:b/>
          <w:color w:val="008000"/>
        </w:rPr>
        <w:t>[IMPLEMENTED]</w:t>
      </w:r>
    </w:p>
    <w:p w14:paraId="4B8AD246" w14:textId="77777777" w:rsidR="00C65934" w:rsidRDefault="00000000">
      <w:r>
        <w:t>Session tokens stored using EncryptedSharedPreferences with AES-256-GCM, backed by Android Keystore. Credentials are not accessible to other apps.</w:t>
      </w:r>
    </w:p>
    <w:p w14:paraId="27B197E8" w14:textId="77777777" w:rsidR="00C65934" w:rsidRDefault="00000000">
      <w:r>
        <w:rPr>
          <w:b/>
        </w:rPr>
        <w:t xml:space="preserve">bcrypt Password Hashing </w:t>
      </w:r>
      <w:r>
        <w:rPr>
          <w:b/>
          <w:color w:val="008000"/>
        </w:rPr>
        <w:t>[IMPLEMENTED]</w:t>
      </w:r>
    </w:p>
    <w:p w14:paraId="631D55E7" w14:textId="77777777" w:rsidR="00C65934" w:rsidRDefault="00000000">
      <w:r>
        <w:t>Admin passwords hashed with bcrypt (12 salt rounds), resistant to rainbow table and brute-force attacks.</w:t>
      </w:r>
    </w:p>
    <w:p w14:paraId="777568B7" w14:textId="77777777" w:rsidR="00C65934" w:rsidRDefault="00000000">
      <w:r>
        <w:rPr>
          <w:b/>
        </w:rPr>
        <w:t xml:space="preserve">Audit Logging </w:t>
      </w:r>
      <w:r>
        <w:rPr>
          <w:b/>
          <w:color w:val="008000"/>
        </w:rPr>
        <w:t>[IMPLEMENTED]</w:t>
      </w:r>
    </w:p>
    <w:p w14:paraId="6E3F2099" w14:textId="77777777" w:rsidR="00C65934" w:rsidRDefault="00000000">
      <w:r>
        <w:t>All administrative actions are logged with actor identity, timestamp, IP address, action type, and affected resources. Logs retained for 90 days and exportable as CSV.</w:t>
      </w:r>
    </w:p>
    <w:p w14:paraId="06D291FC" w14:textId="77777777" w:rsidR="00C65934" w:rsidRDefault="00000000">
      <w:r>
        <w:rPr>
          <w:b/>
        </w:rPr>
        <w:t xml:space="preserve">Rate Limiting on Public Endpoints </w:t>
      </w:r>
      <w:r>
        <w:rPr>
          <w:b/>
          <w:color w:val="008000"/>
        </w:rPr>
        <w:t>[IMPLEMENTED]</w:t>
      </w:r>
    </w:p>
    <w:p w14:paraId="57372286" w14:textId="77777777" w:rsidR="00C65934" w:rsidRDefault="00000000">
      <w:r>
        <w:t>Pairing and download endpoints have rate limiting to prevent abuse (10-50 requests per interval).</w:t>
      </w:r>
    </w:p>
    <w:p w14:paraId="79344E6F" w14:textId="77777777" w:rsidR="00C65934" w:rsidRDefault="00000000">
      <w:r>
        <w:rPr>
          <w:b/>
        </w:rPr>
        <w:t xml:space="preserve">WebRTC Encryption </w:t>
      </w:r>
      <w:r>
        <w:rPr>
          <w:b/>
          <w:color w:val="008000"/>
        </w:rPr>
        <w:t>[INHERENT]</w:t>
      </w:r>
    </w:p>
    <w:p w14:paraId="66B1FDC5" w14:textId="77777777" w:rsidR="00C65934" w:rsidRDefault="00000000">
      <w:r>
        <w:t>All WebRTC traffic is encrypted with DTLS-SRTP as mandated by the WebRTC specification. Screen data cannot be intercepted in transit.</w:t>
      </w:r>
    </w:p>
    <w:p w14:paraId="55615BBC" w14:textId="77777777" w:rsidR="00C65934" w:rsidRDefault="00000000">
      <w:r>
        <w:rPr>
          <w:b/>
        </w:rPr>
        <w:t xml:space="preserve">Local-Only Privileged Sockets </w:t>
      </w:r>
      <w:r>
        <w:rPr>
          <w:b/>
          <w:color w:val="008000"/>
        </w:rPr>
        <w:t>[IMPLEMENTED]</w:t>
      </w:r>
    </w:p>
    <w:p w14:paraId="13092E17" w14:textId="77777777" w:rsidR="00C65934" w:rsidRDefault="00000000">
      <w:r>
        <w:t>Screen server and root daemon use abstract Unix domain sockets, which are not accessible over the network.</w:t>
      </w:r>
    </w:p>
    <w:p w14:paraId="6239E652" w14:textId="77777777" w:rsidR="00C65934" w:rsidRDefault="00000000">
      <w:r>
        <w:rPr>
          <w:b/>
        </w:rPr>
        <w:t xml:space="preserve">Data Retention Policies </w:t>
      </w:r>
      <w:r>
        <w:rPr>
          <w:b/>
          <w:color w:val="008000"/>
        </w:rPr>
        <w:t>[IMPLEMENTED]</w:t>
      </w:r>
    </w:p>
    <w:p w14:paraId="6245B9F1" w14:textId="77777777" w:rsidR="00C65934" w:rsidRDefault="00000000">
      <w:r>
        <w:t>Automatic purging of telemetry (7 days), events (30 days), and audit logs (90 days) reduces exposure window for stored data.</w:t>
      </w:r>
    </w:p>
    <w:p w14:paraId="27FB50CF" w14:textId="77777777" w:rsidR="00C65934" w:rsidRDefault="00000000">
      <w:r>
        <w:rPr>
          <w:b/>
        </w:rPr>
        <w:t xml:space="preserve">Process Isolation </w:t>
      </w:r>
      <w:r>
        <w:rPr>
          <w:b/>
          <w:color w:val="008000"/>
        </w:rPr>
        <w:t>[IMPLEMENTED]</w:t>
      </w:r>
    </w:p>
    <w:p w14:paraId="6F57CB25" w14:textId="77777777" w:rsidR="00C65934" w:rsidRDefault="00000000">
      <w:r>
        <w:lastRenderedPageBreak/>
        <w:t>Screen server runs as a separate process with minimal privileges (shell UID). Root daemon is isolated from the app process.</w:t>
      </w:r>
    </w:p>
    <w:p w14:paraId="16194241" w14:textId="77777777" w:rsidR="00C65934" w:rsidRDefault="00000000">
      <w:pPr>
        <w:pStyle w:val="Heading2"/>
      </w:pPr>
      <w:r>
        <w:t>9.2 Vulnerabilities &amp; Risks</w:t>
      </w:r>
    </w:p>
    <w:p w14:paraId="620F7C2C" w14:textId="77777777" w:rsidR="00C65934" w:rsidRDefault="00000000">
      <w:r>
        <w:rPr>
          <w:b/>
        </w:rPr>
        <w:t>The following issues represent genuine security concerns that should be addressed for enterprise deployment:</w:t>
      </w:r>
    </w:p>
    <w:p w14:paraId="071B858B" w14:textId="77777777" w:rsidR="00C65934" w:rsidRDefault="00000000">
      <w:r>
        <w:rPr>
          <w:b/>
        </w:rPr>
        <w:t xml:space="preserve">Cleartext HTTP Supported </w:t>
      </w:r>
      <w:r>
        <w:rPr>
          <w:b/>
          <w:color w:val="CC0000"/>
        </w:rPr>
        <w:t>[HIGH]</w:t>
      </w:r>
    </w:p>
    <w:p w14:paraId="45DEEC01" w14:textId="77777777" w:rsidR="00C65934" w:rsidRDefault="00000000">
      <w:r>
        <w:t>Issue: The server supports HTTP (not only HTTPS). The Android app has android:usesCleartextTraffic="true" in AndroidManifest.xml. This means credentials, session tokens, and commands can be transmitted in plaintext if HTTPS is not configured.</w:t>
      </w:r>
    </w:p>
    <w:p w14:paraId="1410B948" w14:textId="77777777" w:rsidR="00C65934" w:rsidRDefault="00000000">
      <w:r>
        <w:rPr>
          <w:b/>
        </w:rPr>
        <w:t xml:space="preserve">Recommendation: Configure TLS termination (nginx/caddy reverse proxy). The Android network security config now blocks cleartext traffic to non-LAN hosts (base-config cleartextTrafficPermitted set to false), while allowing cleartext only to known local network ranges (192.168.x.x, 10.0.2.2, localhost). [PARTIALLY REMEDIATED]</w:t>
      </w:r>
      <w:r>
        <w:t/>
      </w:r>
    </w:p>
    <w:p w14:paraId="60A0CD9B" w14:textId="77777777" w:rsidR="00C65934" w:rsidRDefault="00000000">
      <w:r>
        <w:rPr>
          <w:b/>
        </w:rPr>
        <w:t xml:space="preserve">No Mutual TLS (mTLS) </w:t>
      </w:r>
      <w:r>
        <w:rPr>
          <w:b/>
          <w:color w:val="CC0000"/>
        </w:rPr>
        <w:t>[HIGH]</w:t>
      </w:r>
    </w:p>
    <w:p w14:paraId="13FC93F8" w14:textId="77777777" w:rsidR="00C65934" w:rsidRDefault="00000000">
      <w:r>
        <w:t>Issue: Devices authenticate to the server with session tokens over TLS, but there is no certificate-based mutual authentication. A compromised session token allows full device impersonation.</w:t>
      </w:r>
    </w:p>
    <w:p w14:paraId="5BC550B5" w14:textId="77777777" w:rsidR="00C65934" w:rsidRDefault="00000000">
      <w:r>
        <w:rPr>
          <w:b/>
        </w:rPr>
        <w:t xml:space="preserve">Recommendation: </w:t>
      </w:r>
      <w:r>
        <w:t>Implement client certificate authentication or device attestation.</w:t>
      </w:r>
    </w:p>
    <w:p w14:paraId="3BB611C3" w14:textId="77777777" w:rsidR="00C65934" w:rsidRDefault="00000000">
      <w:r>
        <w:rPr>
          <w:b/>
        </w:rPr>
        <w:t xml:space="preserve">Default Admin Password </w:t>
      </w:r>
      <w:r>
        <w:rPr>
          <w:b/>
          <w:color w:val="CC0000"/>
        </w:rPr>
        <w:t>[HIGH]</w:t>
      </w:r>
    </w:p>
    <w:p w14:paraId="52D42FCB" w14:textId="77777777" w:rsidR="00C65934" w:rsidRDefault="00000000">
      <w:r>
        <w:t xml:space="preserve">Issue: Default password is 'admin'. Previously there was no forced password change mechanism.</w:t>
      </w:r>
    </w:p>
    <w:p w14:paraId="313A634D" w14:textId="77777777" w:rsidR="00C65934" w:rsidRDefault="00000000">
      <w:r>
        <w:rPr>
          <w:b/>
        </w:rPr>
        <w:t xml:space="preserve">Status: REMEDIATED. The server now returns a mustChangePassword flag when the default password is used. The web UI redirects to a mandatory password change page before allowing dashboard access. Minimum 8-character password enforced via Zod validation.</w:t>
      </w:r>
      <w:r>
        <w:t/>
      </w:r>
    </w:p>
    <w:p w14:paraId="280051AC" w14:textId="77777777" w:rsidR="00C65934" w:rsidRDefault="00000000">
      <w:r>
        <w:rPr>
          <w:b/>
        </w:rPr>
        <w:t xml:space="preserve">SQLite Database Unencrypted </w:t>
      </w:r>
      <w:r>
        <w:rPr>
          <w:b/>
          <w:color w:val="CC0000"/>
        </w:rPr>
        <w:t>[HIGH]</w:t>
      </w:r>
    </w:p>
    <w:p w14:paraId="2F49FF03" w14:textId="77777777" w:rsidR="00C65934" w:rsidRDefault="00000000">
      <w:r>
        <w:t>Issue: The SQLite database is stored as a plain file on the server filesystem. Contains device keys, session tokens, telemetry data, and command history.</w:t>
      </w:r>
    </w:p>
    <w:p w14:paraId="44C8F387" w14:textId="77777777" w:rsidR="00C65934" w:rsidRDefault="00000000">
      <w:r>
        <w:rPr>
          <w:b/>
        </w:rPr>
        <w:t xml:space="preserve">Recommendation: </w:t>
      </w:r>
      <w:r>
        <w:t>Use SQLCipher for database encryption at rest, or ensure disk-level encryption.</w:t>
      </w:r>
    </w:p>
    <w:p w14:paraId="6C3348EC" w14:textId="77777777" w:rsidR="00C65934" w:rsidRDefault="00000000">
      <w:r>
        <w:rPr>
          <w:b/>
        </w:rPr>
        <w:t xml:space="preserve">RUN_SHELL Command </w:t>
      </w:r>
      <w:r>
        <w:rPr>
          <w:b/>
          <w:color w:val="CC0000"/>
        </w:rPr>
        <w:t>[HIGH]</w:t>
      </w:r>
    </w:p>
    <w:p w14:paraId="06817F7F" w14:textId="77777777" w:rsidR="00C65934" w:rsidRDefault="00000000">
      <w:r>
        <w:t>Issue: The RUN_SHELL command allows arbitrary shell command execution on enrolled devices. Combined with single admin account and no MFA, compromise of the admin account gives shell access to all enrolled devices.</w:t>
      </w:r>
    </w:p>
    <w:p w14:paraId="3104E50F" w14:textId="77777777" w:rsidR="00C65934" w:rsidRDefault="00000000">
      <w:r>
        <w:rPr>
          <w:b/>
        </w:rPr>
        <w:t xml:space="preserve">Recommendation: </w:t>
      </w:r>
      <w:r>
        <w:t>Add MFA, implement RBAC with least-privilege, add confirmation workflow for destructive commands.</w:t>
      </w:r>
    </w:p>
    <w:p w14:paraId="23D43396" w14:textId="77777777" w:rsidR="00C65934" w:rsidRDefault="00000000">
      <w:r>
        <w:rPr>
          <w:b/>
        </w:rPr>
        <w:t xml:space="preserve">JWT in localStorage </w:t>
      </w:r>
      <w:r>
        <w:rPr>
          <w:b/>
          <w:color w:val="CC8800"/>
        </w:rPr>
        <w:t>[MEDIUM]</w:t>
      </w:r>
    </w:p>
    <w:p w14:paraId="1ECBD1BE" w14:textId="77777777" w:rsidR="00C65934" w:rsidRDefault="00000000">
      <w:r>
        <w:lastRenderedPageBreak/>
        <w:t>Issue: JWT tokens stored in browser localStorage are accessible to any JavaScript running on the same origin. An XSS vulnerability would expose admin credentials.</w:t>
      </w:r>
    </w:p>
    <w:p w14:paraId="0C3A2E1C" w14:textId="77777777" w:rsidR="00C65934" w:rsidRDefault="00000000">
      <w:r>
        <w:rPr>
          <w:b/>
        </w:rPr>
        <w:t xml:space="preserve">Recommendation: Use httpOnly cookies for JWT storage (deferred — significant refactor for marginal gain on LAN). CSP headers have been implemented via helmet, which mitigates XSS risk and reduces the exposure of localStorage-stored tokens.</w:t>
      </w:r>
      <w:r>
        <w:t/>
      </w:r>
    </w:p>
    <w:p w14:paraId="2F07919C" w14:textId="77777777" w:rsidR="00C65934" w:rsidRDefault="00000000">
      <w:r>
        <w:rPr>
          <w:b/>
        </w:rPr>
        <w:t xml:space="preserve">No Certificate Pinning </w:t>
      </w:r>
      <w:r>
        <w:rPr>
          <w:b/>
          <w:color w:val="CC8800"/>
        </w:rPr>
        <w:t>[MEDIUM]</w:t>
      </w:r>
    </w:p>
    <w:p w14:paraId="5069D24E" w14:textId="77777777" w:rsidR="00C65934" w:rsidRDefault="00000000">
      <w:r>
        <w:t>Issue: The Android app does not pin the server's TLS certificate. On compromised networks, a man-in-the-middle with a trusted CA certificate could intercept traffic.</w:t>
      </w:r>
    </w:p>
    <w:p w14:paraId="06B5E2DD" w14:textId="77777777" w:rsidR="00C65934" w:rsidRDefault="00000000">
      <w:r>
        <w:rPr>
          <w:b/>
        </w:rPr>
        <w:t xml:space="preserve">Recommendation: </w:t>
      </w:r>
      <w:r>
        <w:t>Implement certificate pinning or public key pinning in the Android app.</w:t>
      </w:r>
    </w:p>
    <w:p w14:paraId="0ACCFAAD" w14:textId="77777777" w:rsidR="00C65934" w:rsidRDefault="00000000">
      <w:r>
        <w:rPr>
          <w:b/>
        </w:rPr>
        <w:t xml:space="preserve">No MFA / No RBAC </w:t>
      </w:r>
      <w:r>
        <w:rPr>
          <w:b/>
          <w:color w:val="CC8800"/>
        </w:rPr>
        <w:t>[MEDIUM]</w:t>
      </w:r>
    </w:p>
    <w:p w14:paraId="74B96FC6" w14:textId="77777777" w:rsidR="00C65934" w:rsidRDefault="00000000">
      <w:r>
        <w:t>Issue: Single admin account with no multi-factor authentication and no role-based access control. All admin actions (including WIPE and RUN_SHELL) require only username/password.</w:t>
      </w:r>
    </w:p>
    <w:p w14:paraId="0901F03A" w14:textId="77777777" w:rsidR="00C65934" w:rsidRDefault="00000000">
      <w:r>
        <w:rPr>
          <w:b/>
        </w:rPr>
        <w:t xml:space="preserve">Recommendation: </w:t>
      </w:r>
      <w:r>
        <w:t>Implement TOTP-based MFA. Add role-based access (viewer, operator, admin).</w:t>
      </w:r>
    </w:p>
    <w:p w14:paraId="2A6986C3" w14:textId="77777777" w:rsidR="00C65934" w:rsidRDefault="00000000">
      <w:r>
        <w:rPr>
          <w:b/>
        </w:rPr>
        <w:t xml:space="preserve">Session Tokens Never Expire </w:t>
      </w:r>
      <w:r>
        <w:rPr>
          <w:b/>
          <w:color w:val="CC8800"/>
        </w:rPr>
        <w:t>[MEDIUM]</w:t>
      </w:r>
    </w:p>
    <w:p w14:paraId="2D63A854" w14:textId="77777777" w:rsidR="00C65934" w:rsidRDefault="00000000">
      <w:r>
        <w:t xml:space="preserve">Issue: Previously, device session tokens had no expiry and remained valid until the device was unenrolled.</w:t>
      </w:r>
    </w:p>
    <w:p w14:paraId="633D6EE9" w14:textId="77777777" w:rsidR="00C65934" w:rsidRDefault="00000000">
      <w:r>
        <w:rPr>
          <w:b/>
        </w:rPr>
        <w:t xml:space="preserve">Status: REMEDIATED. Session tokens now include an expires_at timestamp set to 30 days from creation. The server validates expiry on every device-facing request and rejects expired tokens with 401. Expired sessions are automatically purged from the database.</w:t>
      </w:r>
      <w:r>
        <w:t/>
      </w:r>
    </w:p>
    <w:p w14:paraId="46D4DD07" w14:textId="77777777" w:rsidR="00C65934" w:rsidRDefault="00000000">
      <w:r>
        <w:rPr>
          <w:b/>
        </w:rPr>
        <w:t xml:space="preserve">No Input Validation on Some Endpoints </w:t>
      </w:r>
      <w:r>
        <w:rPr>
          <w:b/>
          <w:color w:val="CC8800"/>
        </w:rPr>
        <w:t>[MEDIUM]</w:t>
      </w:r>
    </w:p>
    <w:p w14:paraId="6F301D19" w14:textId="77777777" w:rsidR="00C65934" w:rsidRDefault="00000000">
      <w:r>
        <w:t xml:space="preserve">Issue: Previously, some API endpoints did not thoroughly validate input payloads.</w:t>
      </w:r>
    </w:p>
    <w:p w14:paraId="23D933D5" w14:textId="77777777" w:rsidR="00C65934" w:rsidRDefault="00000000">
      <w:r>
        <w:rPr>
          <w:b/>
        </w:rPr>
        <w:t xml:space="preserve">Status: REMEDIATED. Zod schema validation is now applied to critical endpoints: login (username/password length), password change (minimum 8 characters), device enrollment (token format, device fields), telemetry (numeric ranges such as battery 0-100, latitude -90 to 90), and command submission (type validated against COMMAND_TYPES enum). Invalid payloads return 400 with structured error details.</w:t>
      </w:r>
      <w:r>
        <w:t/>
      </w:r>
    </w:p>
    <w:p w14:paraId="5EA62D7F" w14:textId="77777777" w:rsidR="00C65934" w:rsidRDefault="00000000">
      <w:r>
        <w:rPr>
          <w:b/>
        </w:rPr>
        <w:t xml:space="preserve">No Rate Limiting on Admin Endpoints </w:t>
      </w:r>
      <w:r>
        <w:rPr>
          <w:b/>
          <w:color w:val="CC8800"/>
        </w:rPr>
        <w:t>[MEDIUM]</w:t>
      </w:r>
    </w:p>
    <w:p w14:paraId="282C470A" w14:textId="77777777" w:rsidR="00C65934" w:rsidRDefault="00000000">
      <w:r>
        <w:t xml:space="preserve">Issue: Previously, admin API endpoints including login had no rate limiting.</w:t>
      </w:r>
    </w:p>
    <w:p w14:paraId="45AE25AC" w14:textId="77777777" w:rsidR="00C65934" w:rsidRDefault="00000000">
      <w:r>
        <w:rPr>
          <w:b/>
        </w:rPr>
        <w:t xml:space="preserve">Status: REMEDIATED. The login endpoint (POST /api/auth/login) is now rate-limited to 5 attempts per 15 minutes per IP address. Exceeding the limit returns HTTP 429 with a clear message. Pairing endpoints were already rate-limited.</w:t>
      </w:r>
      <w:r>
        <w:t/>
      </w:r>
    </w:p>
    <w:p w14:paraId="44E8058F" w14:textId="77777777" w:rsidR="00C65934" w:rsidRDefault="00000000">
      <w:r>
        <w:rPr>
          <w:b/>
        </w:rPr>
        <w:t xml:space="preserve">CORS Configuration </w:t>
      </w:r>
      <w:r>
        <w:rPr>
          <w:b/>
          <w:color w:val="0066CC"/>
        </w:rPr>
        <w:t>[LOW]</w:t>
      </w:r>
    </w:p>
    <w:p w14:paraId="142A2322" w14:textId="77777777" w:rsidR="00C65934" w:rsidRDefault="00000000">
      <w:r>
        <w:t>Issue: CORS allows all private IP ranges (192.168.x.x, 10.x.x.x, 172.16-31.x.x) by default. While reasonable for LAN deployment, this is overly permissive for internet-facing deployments.</w:t>
      </w:r>
    </w:p>
    <w:p w14:paraId="2F927D36" w14:textId="77777777" w:rsidR="00C65934" w:rsidRDefault="00000000">
      <w:r>
        <w:rPr>
          <w:b/>
        </w:rPr>
        <w:t xml:space="preserve">Recommendation: </w:t>
      </w:r>
      <w:r>
        <w:t>Restrict CORS to specific origins in production.</w:t>
      </w:r>
    </w:p>
    <w:p w14:paraId="21DA3A64" w14:textId="77777777" w:rsidR="00C65934" w:rsidRDefault="00000000">
      <w:r>
        <w:rPr>
          <w:b/>
        </w:rPr>
        <w:t xml:space="preserve">Verbose Error Messages </w:t>
      </w:r>
      <w:r>
        <w:rPr>
          <w:b/>
          <w:color w:val="0066CC"/>
        </w:rPr>
        <w:t>[LOW]</w:t>
      </w:r>
    </w:p>
    <w:p w14:paraId="4BFEC387" w14:textId="77777777" w:rsidR="00C65934" w:rsidRDefault="00000000">
      <w:r>
        <w:lastRenderedPageBreak/>
        <w:t xml:space="preserve">Issue: Previously, error responses could include internal details that could aid attackers in understanding system internals.</w:t>
      </w:r>
    </w:p>
    <w:p w14:paraId="079FEA89" w14:textId="77777777" w:rsidR="00C65934" w:rsidRDefault="00000000">
      <w:r>
        <w:rPr>
          <w:b/>
        </w:rPr>
        <w:t xml:space="preserve">Status: REMEDIATED. A global Express error handler now strips all internal details in production (NODE_ENV=production), returning only a generic 'Internal server error' message. In development mode, the error message (but not the stack trace) is included for debugging convenience.</w:t>
      </w:r>
      <w:r>
        <w:t/>
      </w:r>
    </w:p>
    <w:p w14:paraId="1CF5511B" w14:textId="77777777" w:rsidR="00C65934" w:rsidRDefault="00000000">
      <w:r>
        <w:rPr>
          <w:b/>
        </w:rPr>
        <w:t xml:space="preserve">No CSP Headers </w:t>
      </w:r>
      <w:r>
        <w:rPr>
          <w:b/>
          <w:color w:val="0066CC"/>
        </w:rPr>
        <w:t>[LOW]</w:t>
      </w:r>
    </w:p>
    <w:p w14:paraId="0A35294A" w14:textId="77777777" w:rsidR="00C65934" w:rsidRDefault="00000000">
      <w:r>
        <w:t xml:space="preserve">Issue: Previously, the web admin console did not set Content-Security-Policy headers.</w:t>
      </w:r>
    </w:p>
    <w:p w14:paraId="347DC35E" w14:textId="77777777" w:rsidR="00C65934" w:rsidRDefault="00000000">
      <w:r>
        <w:rPr>
          <w:b/>
        </w:rPr>
        <w:t xml:space="preserve">Status: REMEDIATED. The server now uses the helmet middleware to set comprehensive security headers including Content-Security-Policy (default-src 'self', script-src 'self', style-src 'self' 'unsafe-inline' for Fluent UI, connect-src 'self' ws: wss:, frame-ancestors 'none'), X-Frame-Options (SAMEORIGIN), X-Content-Type-Options (nosniff), Strict-Transport-Security (HSTS), Referrer-Policy (no-referrer), and others. Additionally, the web UI includes a CSP meta tag as defense-in-depth for development mode.</w:t>
      </w:r>
      <w:r>
        <w:t/>
      </w:r>
    </w:p>
    <w:p w14:paraId="57BCAB90" w14:textId="77777777" w:rsidR="00C65934" w:rsidRDefault="00000000">
      <w:pPr>
        <w:pStyle w:val="Heading2"/>
      </w:pPr>
      <w:r>
        <w:t>9.3 Security Recommendations Summary</w:t>
      </w:r>
    </w:p>
    <w:p w14:paraId="7C0E98E9" w14:textId="77777777" w:rsidR="00C65934" w:rsidRDefault="00000000">
      <w:pPr>
        <w:pStyle w:val="Heading3"/>
      </w:pPr>
      <w:r>
        <w:t>Immediate (Before Production)</w:t>
      </w:r>
    </w:p>
    <w:p w14:paraId="570D2E89" w14:textId="77777777" w:rsidR="00C65934" w:rsidRDefault="00000000">
      <w:pPr>
        <w:pStyle w:val="ListBullet"/>
      </w:pPr>
      <w:r>
        <w:t>Enable HTTPS-only mode (TLS termination with nginx/caddy)</w:t>
      </w:r>
    </w:p>
    <w:p w14:paraId="2FBF1C68" w14:textId="77777777" w:rsidR="00C65934" w:rsidRDefault="00000000">
      <w:pPr>
        <w:pStyle w:val="ListBullet"/>
      </w:pPr>
      <w:r>
        <w:t xml:space="preserve">Change default admin password and enforce password change on first login [DONE]</w:t>
      </w:r>
    </w:p>
    <w:p w14:paraId="51B18511" w14:textId="77777777" w:rsidR="00C65934" w:rsidRDefault="00000000">
      <w:pPr>
        <w:pStyle w:val="ListBullet"/>
      </w:pPr>
      <w:r>
        <w:t xml:space="preserve">Implement rate limiting on /api/auth/login [DONE]</w:t>
      </w:r>
    </w:p>
    <w:p w14:paraId="224ABB5D" w14:textId="77777777" w:rsidR="00C65934" w:rsidRDefault="00000000">
      <w:pPr>
        <w:pStyle w:val="ListBullet"/>
      </w:pPr>
      <w:r>
        <w:t>Disable cleartext traffic in AndroidManifest.xml</w:t>
      </w:r>
    </w:p>
    <w:p w14:paraId="28029EA0" w14:textId="77777777" w:rsidR="00C65934" w:rsidRDefault="00000000">
      <w:pPr>
        <w:pStyle w:val="ListBullet"/>
      </w:pPr>
      <w:r>
        <w:t xml:space="preserve">Add Content-Security-Policy headers to web console [DONE]</w:t>
      </w:r>
    </w:p>
    <w:p w14:paraId="078C30AD" w14:textId="77777777" w:rsidR="00C65934" w:rsidRDefault="00000000">
      <w:pPr>
        <w:pStyle w:val="ListBullet"/>
      </w:pPr>
      <w:r>
        <w:t>Move JWT to httpOnly secure cookies</w:t>
      </w:r>
    </w:p>
    <w:p w14:paraId="28341A71" w14:textId="77777777" w:rsidR="00C65934" w:rsidRDefault="00000000">
      <w:pPr>
        <w:pStyle w:val="Heading3"/>
      </w:pPr>
      <w:r>
        <w:t>Short-Term (1-3 Months)</w:t>
      </w:r>
    </w:p>
    <w:p w14:paraId="71E7205D" w14:textId="77777777" w:rsidR="00C65934" w:rsidRDefault="00000000">
      <w:pPr>
        <w:pStyle w:val="ListBullet"/>
      </w:pPr>
      <w:r>
        <w:t>Implement TOTP-based multi-factor authentication</w:t>
      </w:r>
    </w:p>
    <w:p w14:paraId="4AD17C48" w14:textId="77777777" w:rsidR="00C65934" w:rsidRDefault="00000000">
      <w:pPr>
        <w:pStyle w:val="ListBullet"/>
      </w:pPr>
      <w:r>
        <w:t>Add role-based access control (Viewer, Operator, Admin)</w:t>
      </w:r>
    </w:p>
    <w:p w14:paraId="6199B098" w14:textId="77777777" w:rsidR="00C65934" w:rsidRDefault="00000000">
      <w:pPr>
        <w:pStyle w:val="ListBullet"/>
      </w:pPr>
      <w:r>
        <w:t xml:space="preserve">Implement device session token rotation (30-day expiry) [DONE]</w:t>
      </w:r>
    </w:p>
    <w:p w14:paraId="60189A46" w14:textId="77777777" w:rsidR="00C65934" w:rsidRDefault="00000000">
      <w:pPr>
        <w:pStyle w:val="ListBullet"/>
      </w:pPr>
      <w:r>
        <w:t>Add certificate pinning to Android app</w:t>
      </w:r>
    </w:p>
    <w:p w14:paraId="2AE34E37" w14:textId="77777777" w:rsidR="00C65934" w:rsidRDefault="00000000">
      <w:pPr>
        <w:pStyle w:val="ListBullet"/>
      </w:pPr>
      <w:r>
        <w:t>Encrypt SQLite database at rest (SQLCipher)</w:t>
      </w:r>
    </w:p>
    <w:p w14:paraId="6D3C6533" w14:textId="77777777" w:rsidR="00C65934" w:rsidRDefault="00000000">
      <w:pPr>
        <w:pStyle w:val="ListBullet"/>
      </w:pPr>
      <w:r>
        <w:t xml:space="preserve">Add input validation schema (Zod) to all API endpoints [DONE]</w:t>
      </w:r>
    </w:p>
    <w:p w14:paraId="410351D5" w14:textId="77777777" w:rsidR="00C65934" w:rsidRDefault="00000000">
      <w:pPr>
        <w:pStyle w:val="ListBullet"/>
      </w:pPr>
      <w:r>
        <w:t>Implement approval workflow for destructive commands (WIPE, RUN_SHELL)</w:t>
      </w:r>
    </w:p>
    <w:p w14:paraId="37673F68" w14:textId="77777777" w:rsidR="00C65934" w:rsidRDefault="00000000">
      <w:pPr>
        <w:pStyle w:val="Heading3"/>
      </w:pPr>
      <w:r>
        <w:t>Long-Term (3-6 Months)</w:t>
      </w:r>
    </w:p>
    <w:p w14:paraId="0EF84942" w14:textId="77777777" w:rsidR="00C65934" w:rsidRDefault="00000000">
      <w:pPr>
        <w:pStyle w:val="ListBullet"/>
      </w:pPr>
      <w:r>
        <w:t>Implement mutual TLS (mTLS) for device authentication</w:t>
      </w:r>
    </w:p>
    <w:p w14:paraId="661F1F99" w14:textId="77777777" w:rsidR="00C65934" w:rsidRDefault="00000000">
      <w:pPr>
        <w:pStyle w:val="ListBullet"/>
      </w:pPr>
      <w:r>
        <w:t>Add Android SafetyNet/Play Integrity attestation</w:t>
      </w:r>
    </w:p>
    <w:p w14:paraId="530C1A61" w14:textId="77777777" w:rsidR="00C65934" w:rsidRDefault="00000000">
      <w:pPr>
        <w:pStyle w:val="ListBullet"/>
      </w:pPr>
      <w:r>
        <w:t>Implement end-to-end encryption for sensitive commands</w:t>
      </w:r>
    </w:p>
    <w:p w14:paraId="125CE75D" w14:textId="77777777" w:rsidR="00C65934" w:rsidRDefault="00000000">
      <w:pPr>
        <w:pStyle w:val="ListBullet"/>
      </w:pPr>
      <w:r>
        <w:t>Add SIEM integration for audit log forwarding</w:t>
      </w:r>
    </w:p>
    <w:p w14:paraId="11249263" w14:textId="77777777" w:rsidR="00C65934" w:rsidRDefault="00000000">
      <w:pPr>
        <w:pStyle w:val="ListBullet"/>
      </w:pPr>
      <w:r>
        <w:t>Implement network segmentation documentation</w:t>
      </w:r>
    </w:p>
    <w:p w14:paraId="43108AE6" w14:textId="77777777" w:rsidR="00C65934" w:rsidRDefault="00000000">
      <w:pPr>
        <w:pStyle w:val="ListBullet"/>
      </w:pPr>
      <w:r>
        <w:t>Add automated security scanning in CI/CD pipeline</w:t>
      </w:r>
    </w:p>
    <w:p w14:paraId="6CAD7677" w14:textId="77777777" w:rsidR="00C65934" w:rsidRDefault="00000000">
      <w:pPr>
        <w:pStyle w:val="ListBullet"/>
      </w:pPr>
      <w:r>
        <w:t>Conduct third-party penetration test</w:t>
      </w:r>
    </w:p>
    <w:p w14:paraId="55A6960F" w14:textId="77777777" w:rsidR="00C65934" w:rsidRDefault="00000000">
      <w:r>
        <w:br w:type="page"/>
      </w:r>
    </w:p>
    <w:p w14:paraId="72D7ADC4" w14:textId="77777777" w:rsidR="00C65934" w:rsidRDefault="00000000">
      <w:pPr>
        <w:pStyle w:val="Heading1"/>
      </w:pPr>
      <w:r>
        <w:lastRenderedPageBreak/>
        <w:t>10. Compliance Considerations</w:t>
      </w:r>
    </w:p>
    <w:p w14:paraId="57321CC1" w14:textId="77777777" w:rsidR="00C65934" w:rsidRDefault="00000000">
      <w:r>
        <w:t>This section maps the system's current capabilities against common compliance frameworks.</w:t>
      </w:r>
    </w:p>
    <w:tbl>
      <w:tblPr>
        <w:tblStyle w:val="LightGrid-Accent1"/>
        <w:tblW w:w="0" w:type="auto"/>
        <w:tblLook w:val="04A0" w:firstRow="1" w:lastRow="0" w:firstColumn="1" w:lastColumn="0" w:noHBand="0" w:noVBand="1"/>
      </w:tblPr>
      <w:tblGrid>
        <w:gridCol w:w="2880"/>
        <w:gridCol w:w="2880"/>
        <w:gridCol w:w="2880"/>
      </w:tblGrid>
      <w:tr w:rsidR="00C65934" w14:paraId="782FC471"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860F2D" w14:textId="77777777" w:rsidR="00C65934" w:rsidRDefault="00000000">
            <w:r>
              <w:rPr>
                <w:sz w:val="18"/>
              </w:rPr>
              <w:t>Requirement</w:t>
            </w:r>
          </w:p>
        </w:tc>
        <w:tc>
          <w:tcPr>
            <w:tcW w:w="2880" w:type="dxa"/>
          </w:tcPr>
          <w:p w14:paraId="0A00FCE1"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Current Status</w:t>
            </w:r>
          </w:p>
        </w:tc>
        <w:tc>
          <w:tcPr>
            <w:tcW w:w="2880" w:type="dxa"/>
          </w:tcPr>
          <w:p w14:paraId="62F1FACF"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Assessment</w:t>
            </w:r>
          </w:p>
        </w:tc>
      </w:tr>
      <w:tr w:rsidR="00C65934" w14:paraId="28BF2C53"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01CCF" w14:textId="77777777" w:rsidR="00C65934" w:rsidRDefault="00000000">
            <w:r>
              <w:rPr>
                <w:sz w:val="18"/>
              </w:rPr>
              <w:t>Audit Trail</w:t>
            </w:r>
          </w:p>
        </w:tc>
        <w:tc>
          <w:tcPr>
            <w:tcW w:w="2880" w:type="dxa"/>
          </w:tcPr>
          <w:p w14:paraId="42AE117B"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Audit logging with actor, action, resource, IP, timestamp. 90-day retention. CSV export available.</w:t>
            </w:r>
          </w:p>
        </w:tc>
        <w:tc>
          <w:tcPr>
            <w:tcW w:w="2880" w:type="dxa"/>
          </w:tcPr>
          <w:p w14:paraId="2AE1852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Partial - needs SIEM integration</w:t>
            </w:r>
          </w:p>
        </w:tc>
      </w:tr>
      <w:tr w:rsidR="00C65934" w14:paraId="24F4C982"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4343C" w14:textId="77777777" w:rsidR="00C65934" w:rsidRDefault="00000000">
            <w:r>
              <w:rPr>
                <w:sz w:val="18"/>
              </w:rPr>
              <w:t>Access Control</w:t>
            </w:r>
          </w:p>
        </w:tc>
        <w:tc>
          <w:tcPr>
            <w:tcW w:w="2880" w:type="dxa"/>
          </w:tcPr>
          <w:p w14:paraId="2724B199"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Single admin account with JWT auth.</w:t>
            </w:r>
          </w:p>
        </w:tc>
        <w:tc>
          <w:tcPr>
            <w:tcW w:w="2880" w:type="dxa"/>
          </w:tcPr>
          <w:p w14:paraId="45BDFF37"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Needs RBAC and MFA</w:t>
            </w:r>
          </w:p>
        </w:tc>
      </w:tr>
      <w:tr w:rsidR="00C65934" w14:paraId="49B03677"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E3429D" w14:textId="77777777" w:rsidR="00C65934" w:rsidRDefault="00000000">
            <w:r>
              <w:rPr>
                <w:sz w:val="18"/>
              </w:rPr>
              <w:t>Data Encryption in Transit</w:t>
            </w:r>
          </w:p>
        </w:tc>
        <w:tc>
          <w:tcPr>
            <w:tcW w:w="2880" w:type="dxa"/>
          </w:tcPr>
          <w:p w14:paraId="727F585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TLS available but not enforced. WebRTC traffic encrypted.</w:t>
            </w:r>
          </w:p>
        </w:tc>
        <w:tc>
          <w:tcPr>
            <w:tcW w:w="2880" w:type="dxa"/>
          </w:tcPr>
          <w:p w14:paraId="1A6C5972"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Partial</w:t>
            </w:r>
          </w:p>
        </w:tc>
      </w:tr>
      <w:tr w:rsidR="00C65934" w14:paraId="31B762DF"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265B16" w14:textId="77777777" w:rsidR="00C65934" w:rsidRDefault="00000000">
            <w:r>
              <w:rPr>
                <w:sz w:val="18"/>
              </w:rPr>
              <w:t>Data Encryption at Rest</w:t>
            </w:r>
          </w:p>
        </w:tc>
        <w:tc>
          <w:tcPr>
            <w:tcW w:w="2880" w:type="dxa"/>
          </w:tcPr>
          <w:p w14:paraId="42810507"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Android credentials encrypted (AES-256-GCM). Server database NOT encrypted.</w:t>
            </w:r>
          </w:p>
        </w:tc>
        <w:tc>
          <w:tcPr>
            <w:tcW w:w="2880" w:type="dxa"/>
          </w:tcPr>
          <w:p w14:paraId="6AAAB38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Partial</w:t>
            </w:r>
          </w:p>
        </w:tc>
      </w:tr>
      <w:tr w:rsidR="00C65934" w14:paraId="16505E81"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58CA65" w14:textId="77777777" w:rsidR="00C65934" w:rsidRDefault="00000000">
            <w:r>
              <w:rPr>
                <w:sz w:val="18"/>
              </w:rPr>
              <w:t>Data Retention</w:t>
            </w:r>
          </w:p>
        </w:tc>
        <w:tc>
          <w:tcPr>
            <w:tcW w:w="2880" w:type="dxa"/>
          </w:tcPr>
          <w:p w14:paraId="6059662C"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Automatic purging policies for telemetry, events, logs.</w:t>
            </w:r>
          </w:p>
        </w:tc>
        <w:tc>
          <w:tcPr>
            <w:tcW w:w="2880" w:type="dxa"/>
          </w:tcPr>
          <w:p w14:paraId="60B18BE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Implemented</w:t>
            </w:r>
          </w:p>
        </w:tc>
      </w:tr>
      <w:tr w:rsidR="00C65934" w14:paraId="38485348"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4648F1" w14:textId="77777777" w:rsidR="00C65934" w:rsidRDefault="00000000">
            <w:r>
              <w:rPr>
                <w:sz w:val="18"/>
              </w:rPr>
              <w:t>Remote Wipe</w:t>
            </w:r>
          </w:p>
        </w:tc>
        <w:tc>
          <w:tcPr>
            <w:tcW w:w="2880" w:type="dxa"/>
          </w:tcPr>
          <w:p w14:paraId="3769035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WIPE command available for Device Owner devices.</w:t>
            </w:r>
          </w:p>
        </w:tc>
        <w:tc>
          <w:tcPr>
            <w:tcW w:w="2880" w:type="dxa"/>
          </w:tcPr>
          <w:p w14:paraId="52B3015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Implemented</w:t>
            </w:r>
          </w:p>
        </w:tc>
      </w:tr>
      <w:tr w:rsidR="00C65934" w14:paraId="2D3B9F3F"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AFCCB8" w14:textId="77777777" w:rsidR="00C65934" w:rsidRDefault="00000000">
            <w:r>
              <w:rPr>
                <w:sz w:val="18"/>
              </w:rPr>
              <w:t>Password Policy</w:t>
            </w:r>
          </w:p>
        </w:tc>
        <w:tc>
          <w:tcPr>
            <w:tcW w:w="2880" w:type="dxa"/>
          </w:tcPr>
          <w:p w14:paraId="784D8755"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Policy engine supports password requirements.</w:t>
            </w:r>
          </w:p>
        </w:tc>
        <w:tc>
          <w:tcPr>
            <w:tcW w:w="2880" w:type="dxa"/>
          </w:tcPr>
          <w:p w14:paraId="514DB593"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Implemented</w:t>
            </w:r>
          </w:p>
        </w:tc>
      </w:tr>
      <w:tr w:rsidR="00C65934" w14:paraId="39E90E8E"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58FB5E" w14:textId="77777777" w:rsidR="00C65934" w:rsidRDefault="00000000">
            <w:r>
              <w:rPr>
                <w:sz w:val="18"/>
              </w:rPr>
              <w:t>Device Encryption</w:t>
            </w:r>
          </w:p>
        </w:tc>
        <w:tc>
          <w:tcPr>
            <w:tcW w:w="2880" w:type="dxa"/>
          </w:tcPr>
          <w:p w14:paraId="67B029ED"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ENCRYPT_DEVICE command available.</w:t>
            </w:r>
          </w:p>
        </w:tc>
        <w:tc>
          <w:tcPr>
            <w:tcW w:w="2880" w:type="dxa"/>
          </w:tcPr>
          <w:p w14:paraId="6C454EB3"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Implemented</w:t>
            </w:r>
          </w:p>
        </w:tc>
      </w:tr>
      <w:tr w:rsidR="00C65934" w14:paraId="4FC685B5"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E03C39" w14:textId="77777777" w:rsidR="00C65934" w:rsidRDefault="00000000">
            <w:r>
              <w:rPr>
                <w:sz w:val="18"/>
              </w:rPr>
              <w:t>App Whitelisting</w:t>
            </w:r>
          </w:p>
        </w:tc>
        <w:tc>
          <w:tcPr>
            <w:tcW w:w="2880" w:type="dxa"/>
          </w:tcPr>
          <w:p w14:paraId="017319F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Policy engine supports app whitelist/blacklist.</w:t>
            </w:r>
          </w:p>
        </w:tc>
        <w:tc>
          <w:tcPr>
            <w:tcW w:w="2880" w:type="dxa"/>
          </w:tcPr>
          <w:p w14:paraId="37B9037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Implemented</w:t>
            </w:r>
          </w:p>
        </w:tc>
      </w:tr>
      <w:tr w:rsidR="00C65934" w14:paraId="71768672"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044CC5" w14:textId="77777777" w:rsidR="00C65934" w:rsidRDefault="00000000">
            <w:r>
              <w:rPr>
                <w:sz w:val="18"/>
              </w:rPr>
              <w:t>Location Tracking</w:t>
            </w:r>
          </w:p>
        </w:tc>
        <w:tc>
          <w:tcPr>
            <w:tcW w:w="2880" w:type="dxa"/>
          </w:tcPr>
          <w:p w14:paraId="5601D724"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GPS/network location via telemetry. Consent via Device Owner.</w:t>
            </w:r>
          </w:p>
        </w:tc>
        <w:tc>
          <w:tcPr>
            <w:tcW w:w="2880" w:type="dxa"/>
          </w:tcPr>
          <w:p w14:paraId="1FA7550D"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Implemented</w:t>
            </w:r>
          </w:p>
        </w:tc>
      </w:tr>
      <w:tr w:rsidR="00C65934" w14:paraId="7818AA96"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10C27D" w14:textId="77777777" w:rsidR="00C65934" w:rsidRDefault="00000000">
            <w:r>
              <w:rPr>
                <w:sz w:val="18"/>
              </w:rPr>
              <w:t>Incident Response</w:t>
            </w:r>
          </w:p>
        </w:tc>
        <w:tc>
          <w:tcPr>
            <w:tcW w:w="2880" w:type="dxa"/>
          </w:tcPr>
          <w:p w14:paraId="7D023802"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Event system with severity levels, real-time alerts.</w:t>
            </w:r>
          </w:p>
        </w:tc>
        <w:tc>
          <w:tcPr>
            <w:tcW w:w="2880" w:type="dxa"/>
          </w:tcPr>
          <w:p w14:paraId="592B95A4"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Partial</w:t>
            </w:r>
          </w:p>
        </w:tc>
      </w:tr>
      <w:tr w:rsidR="00C65934" w14:paraId="54C9F3CB"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553FEA" w14:textId="77777777" w:rsidR="00C65934" w:rsidRDefault="00000000">
            <w:r>
              <w:rPr>
                <w:sz w:val="18"/>
              </w:rPr>
              <w:t>Change Management</w:t>
            </w:r>
          </w:p>
        </w:tc>
        <w:tc>
          <w:tcPr>
            <w:tcW w:w="2880" w:type="dxa"/>
          </w:tcPr>
          <w:p w14:paraId="1281E4C7"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No built-in change management workflow.</w:t>
            </w:r>
          </w:p>
        </w:tc>
        <w:tc>
          <w:tcPr>
            <w:tcW w:w="2880" w:type="dxa"/>
          </w:tcPr>
          <w:p w14:paraId="1C3267EF"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Not Implemented</w:t>
            </w:r>
          </w:p>
        </w:tc>
      </w:tr>
    </w:tbl>
    <w:p w14:paraId="629AA6E2" w14:textId="77777777" w:rsidR="00C65934" w:rsidRDefault="00000000">
      <w:r>
        <w:br w:type="page"/>
      </w:r>
    </w:p>
    <w:p w14:paraId="62011AC5" w14:textId="77777777" w:rsidR="00C65934" w:rsidRDefault="00000000">
      <w:pPr>
        <w:pStyle w:val="Heading1"/>
      </w:pPr>
      <w:r>
        <w:lastRenderedPageBreak/>
        <w:t>11. Deployment &amp; Operations</w:t>
      </w:r>
    </w:p>
    <w:p w14:paraId="5F6CDC45" w14:textId="77777777" w:rsidR="00C65934" w:rsidRDefault="00000000">
      <w:pPr>
        <w:pStyle w:val="Heading2"/>
      </w:pPr>
      <w:r>
        <w:t>11.1 Server Deployment</w:t>
      </w:r>
    </w:p>
    <w:p w14:paraId="6E4B21B3" w14:textId="77777777" w:rsidR="00C65934" w:rsidRDefault="00000000">
      <w:r>
        <w:t>The MDM server is a Node.js application that can be deployed on any Linux/macOS server. Recommended deployment is behind a reverse proxy (nginx or Caddy) for TLS termination.</w:t>
      </w:r>
    </w:p>
    <w:p w14:paraId="5358B9AD" w14:textId="77777777" w:rsidR="00C65934" w:rsidRDefault="00000000">
      <w:pPr>
        <w:pStyle w:val="Heading3"/>
      </w:pPr>
      <w:r>
        <w:t>Environment Variables</w:t>
      </w:r>
    </w:p>
    <w:tbl>
      <w:tblPr>
        <w:tblStyle w:val="LightGrid-Accent1"/>
        <w:tblW w:w="0" w:type="auto"/>
        <w:tblLook w:val="04A0" w:firstRow="1" w:lastRow="0" w:firstColumn="1" w:lastColumn="0" w:noHBand="0" w:noVBand="1"/>
      </w:tblPr>
      <w:tblGrid>
        <w:gridCol w:w="4320"/>
        <w:gridCol w:w="4320"/>
      </w:tblGrid>
      <w:tr w:rsidR="00C65934" w14:paraId="5D7E17B8"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D80009" w14:textId="77777777" w:rsidR="00C65934" w:rsidRDefault="00000000">
            <w:r>
              <w:rPr>
                <w:sz w:val="18"/>
              </w:rPr>
              <w:t>Variable</w:t>
            </w:r>
          </w:p>
        </w:tc>
        <w:tc>
          <w:tcPr>
            <w:tcW w:w="4320" w:type="dxa"/>
          </w:tcPr>
          <w:p w14:paraId="3286191C"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65934" w14:paraId="73F05F83"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60D1CC" w14:textId="77777777" w:rsidR="00C65934" w:rsidRDefault="00000000">
            <w:r>
              <w:rPr>
                <w:sz w:val="18"/>
              </w:rPr>
              <w:t>PORT</w:t>
            </w:r>
          </w:p>
        </w:tc>
        <w:tc>
          <w:tcPr>
            <w:tcW w:w="4320" w:type="dxa"/>
          </w:tcPr>
          <w:p w14:paraId="225D64CA"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Server port (default: 7899)</w:t>
            </w:r>
          </w:p>
        </w:tc>
      </w:tr>
      <w:tr w:rsidR="00C65934" w14:paraId="347B7E42"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8D2564" w14:textId="77777777" w:rsidR="00C65934" w:rsidRDefault="00000000">
            <w:r>
              <w:rPr>
                <w:sz w:val="18"/>
              </w:rPr>
              <w:t>JWT_SECRET</w:t>
            </w:r>
          </w:p>
        </w:tc>
        <w:tc>
          <w:tcPr>
            <w:tcW w:w="4320" w:type="dxa"/>
          </w:tcPr>
          <w:p w14:paraId="2CE05076"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JWT signing secret (REQUIRED for production)</w:t>
            </w:r>
          </w:p>
        </w:tc>
      </w:tr>
      <w:tr w:rsidR="00C65934" w14:paraId="38D90790"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A77715" w14:textId="77777777" w:rsidR="00C65934" w:rsidRDefault="00000000">
            <w:r>
              <w:rPr>
                <w:sz w:val="18"/>
              </w:rPr>
              <w:t>ADMIN_PASSWORD_HASH</w:t>
            </w:r>
          </w:p>
        </w:tc>
        <w:tc>
          <w:tcPr>
            <w:tcW w:w="4320" w:type="dxa"/>
          </w:tcPr>
          <w:p w14:paraId="33901096"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Pre-set admin password hash</w:t>
            </w:r>
          </w:p>
        </w:tc>
      </w:tr>
      <w:tr w:rsidR="00C65934" w14:paraId="319DF9A0"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03DFB6" w14:textId="77777777" w:rsidR="00C65934" w:rsidRDefault="00000000">
            <w:r>
              <w:rPr>
                <w:sz w:val="18"/>
              </w:rPr>
              <w:t>CORS_ORIGIN</w:t>
            </w:r>
          </w:p>
        </w:tc>
        <w:tc>
          <w:tcPr>
            <w:tcW w:w="4320" w:type="dxa"/>
          </w:tcPr>
          <w:p w14:paraId="24AA3AC9"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Allowed CORS origins</w:t>
            </w:r>
          </w:p>
        </w:tc>
      </w:tr>
      <w:tr w:rsidR="00C65934" w14:paraId="13834344"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7E4957" w14:textId="77777777" w:rsidR="00C65934" w:rsidRDefault="00000000">
            <w:r>
              <w:rPr>
                <w:sz w:val="18"/>
              </w:rPr>
              <w:t>TRUST_PROXY</w:t>
            </w:r>
          </w:p>
        </w:tc>
        <w:tc>
          <w:tcPr>
            <w:tcW w:w="4320" w:type="dxa"/>
          </w:tcPr>
          <w:p w14:paraId="4BD05CC1"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Trust X-Forwarded-* headers</w:t>
            </w:r>
          </w:p>
        </w:tc>
      </w:tr>
      <w:tr w:rsidR="00C65934" w14:paraId="4CBC3434"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B83171" w14:textId="77777777" w:rsidR="00C65934" w:rsidRDefault="00000000">
            <w:r>
              <w:rPr>
                <w:sz w:val="18"/>
              </w:rPr>
              <w:t>DATA_DIR</w:t>
            </w:r>
          </w:p>
        </w:tc>
        <w:tc>
          <w:tcPr>
            <w:tcW w:w="4320" w:type="dxa"/>
          </w:tcPr>
          <w:p w14:paraId="0E4D7633"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Data directory path</w:t>
            </w:r>
          </w:p>
        </w:tc>
      </w:tr>
    </w:tbl>
    <w:p w14:paraId="6B2B9923" w14:textId="77777777" w:rsidR="00C65934" w:rsidRDefault="00000000">
      <w:pPr>
        <w:pStyle w:val="Heading2"/>
      </w:pPr>
      <w:r>
        <w:t>11.2 Device Enrollment</w:t>
      </w:r>
    </w:p>
    <w:p w14:paraId="029EC34A" w14:textId="77777777" w:rsidR="00C65934" w:rsidRDefault="00000000">
      <w:r>
        <w:t>1. Set device as Device Owner: adb shell dpm set-device-owner com.androidremote.app/.admin.DeviceAdminReceiver</w:t>
      </w:r>
      <w:r>
        <w:br/>
        <w:t>2. Grant root access (Magisk or built-in su)</w:t>
      </w:r>
      <w:r>
        <w:br/>
        <w:t>3. Install the APK: adb install android-remote.apk</w:t>
      </w:r>
      <w:r>
        <w:br/>
        <w:t>4. Create enrollment token in web admin console</w:t>
      </w:r>
      <w:r>
        <w:br/>
        <w:t>5. Enter server URL and token in app's enrollment screen</w:t>
      </w:r>
      <w:r>
        <w:br/>
        <w:t>6. Device registers with server and begins command polling</w:t>
      </w:r>
    </w:p>
    <w:p w14:paraId="1FB68CD5" w14:textId="77777777" w:rsidR="00C65934" w:rsidRDefault="00000000">
      <w:pPr>
        <w:pStyle w:val="Heading2"/>
      </w:pPr>
      <w:r>
        <w:t>11.3 Backup &amp; Recovery</w:t>
      </w:r>
    </w:p>
    <w:p w14:paraId="39457B88" w14:textId="77777777" w:rsidR="00C65934" w:rsidRDefault="00000000">
      <w:r>
        <w:t>The SQLite database file is the primary data store. Regular backups of this file and the /uploads directory (APK packages) are sufficient for disaster recovery. No built-in backup mechanism exists - external backup tooling is required.</w:t>
      </w:r>
    </w:p>
    <w:p w14:paraId="39A0EB12" w14:textId="77777777" w:rsidR="00C65934" w:rsidRDefault="00000000">
      <w:pPr>
        <w:pStyle w:val="Heading2"/>
      </w:pPr>
      <w:r>
        <w:t>11.4 Monitoring</w:t>
      </w:r>
    </w:p>
    <w:p w14:paraId="6D66E322" w14:textId="77777777" w:rsidR="00C65934" w:rsidRDefault="00000000">
      <w:r>
        <w:t>The server exposes a GET /health endpoint for health checking. Device online/offline status is determined by heartbeat freshness (configurable threshold). The /admin WebSocket provides real-time event streaming for monitoring dashboards.</w:t>
      </w:r>
    </w:p>
    <w:p w14:paraId="1F248823" w14:textId="77777777" w:rsidR="00C65934" w:rsidRDefault="00000000">
      <w:r>
        <w:br w:type="page"/>
      </w:r>
    </w:p>
    <w:p w14:paraId="5787790F" w14:textId="77777777" w:rsidR="00C65934" w:rsidRDefault="00000000">
      <w:pPr>
        <w:pStyle w:val="Heading1"/>
      </w:pPr>
      <w:r>
        <w:lastRenderedPageBreak/>
        <w:t>Document Information</w:t>
      </w:r>
    </w:p>
    <w:tbl>
      <w:tblPr>
        <w:tblStyle w:val="LightGrid-Accent1"/>
        <w:tblW w:w="0" w:type="auto"/>
        <w:tblLook w:val="04A0" w:firstRow="1" w:lastRow="0" w:firstColumn="1" w:lastColumn="0" w:noHBand="0" w:noVBand="1"/>
      </w:tblPr>
      <w:tblGrid>
        <w:gridCol w:w="4320"/>
        <w:gridCol w:w="4320"/>
      </w:tblGrid>
      <w:tr w:rsidR="00C65934" w14:paraId="3B7C5A1A" w14:textId="77777777" w:rsidTr="00C65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3C2632" w14:textId="77777777" w:rsidR="00C65934" w:rsidRDefault="00000000">
            <w:r>
              <w:rPr>
                <w:sz w:val="18"/>
              </w:rPr>
              <w:t>Field</w:t>
            </w:r>
          </w:p>
        </w:tc>
        <w:tc>
          <w:tcPr>
            <w:tcW w:w="4320" w:type="dxa"/>
          </w:tcPr>
          <w:p w14:paraId="3591F54D" w14:textId="77777777" w:rsidR="00C6593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C65934" w14:paraId="6C9DE319"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995ABC" w14:textId="77777777" w:rsidR="00C65934" w:rsidRDefault="00000000">
            <w:r>
              <w:rPr>
                <w:sz w:val="18"/>
              </w:rPr>
              <w:t>Document Title</w:t>
            </w:r>
          </w:p>
        </w:tc>
        <w:tc>
          <w:tcPr>
            <w:tcW w:w="4320" w:type="dxa"/>
          </w:tcPr>
          <w:p w14:paraId="123A961F"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Android Remote MDM System - IT Security Audit Documentation</w:t>
            </w:r>
          </w:p>
        </w:tc>
      </w:tr>
      <w:tr w:rsidR="00C65934" w14:paraId="3EFFA69F"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1E2CFF" w14:textId="77777777" w:rsidR="00C65934" w:rsidRDefault="00000000">
            <w:r>
              <w:rPr>
                <w:sz w:val="18"/>
              </w:rPr>
              <w:t>Version</w:t>
            </w:r>
          </w:p>
        </w:tc>
        <w:tc>
          <w:tcPr>
            <w:tcW w:w="4320" w:type="dxa"/>
          </w:tcPr>
          <w:p w14:paraId="20B0F04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r>
      <w:tr w:rsidR="00C65934" w14:paraId="41B7AC91"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A7F228" w14:textId="77777777" w:rsidR="00C65934" w:rsidRDefault="00000000">
            <w:r>
              <w:rPr>
                <w:sz w:val="18"/>
              </w:rPr>
              <w:t>Date</w:t>
            </w:r>
          </w:p>
        </w:tc>
        <w:tc>
          <w:tcPr>
            <w:tcW w:w="4320" w:type="dxa"/>
          </w:tcPr>
          <w:p w14:paraId="7601E4E9"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March 17, 2026</w:t>
            </w:r>
          </w:p>
        </w:tc>
      </w:tr>
      <w:tr w:rsidR="00C65934" w14:paraId="6E427640" w14:textId="77777777" w:rsidTr="00C65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63FC22" w14:textId="77777777" w:rsidR="00C65934" w:rsidRDefault="00000000">
            <w:r>
              <w:rPr>
                <w:sz w:val="18"/>
              </w:rPr>
              <w:t>Classification</w:t>
            </w:r>
          </w:p>
        </w:tc>
        <w:tc>
          <w:tcPr>
            <w:tcW w:w="4320" w:type="dxa"/>
          </w:tcPr>
          <w:p w14:paraId="1CCC8CCE" w14:textId="77777777" w:rsidR="00C65934" w:rsidRDefault="00000000">
            <w:pPr>
              <w:cnfStyle w:val="000000010000" w:firstRow="0" w:lastRow="0" w:firstColumn="0" w:lastColumn="0" w:oddVBand="0" w:evenVBand="0" w:oddHBand="0" w:evenHBand="1" w:firstRowFirstColumn="0" w:firstRowLastColumn="0" w:lastRowFirstColumn="0" w:lastRowLastColumn="0"/>
            </w:pPr>
            <w:r>
              <w:rPr>
                <w:sz w:val="18"/>
              </w:rPr>
              <w:t>CONFIDENTIAL</w:t>
            </w:r>
          </w:p>
        </w:tc>
      </w:tr>
      <w:tr w:rsidR="00C65934" w14:paraId="6D3118A7" w14:textId="77777777" w:rsidTr="00C65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BF7708" w14:textId="77777777" w:rsidR="00C65934" w:rsidRDefault="00000000">
            <w:r>
              <w:rPr>
                <w:sz w:val="18"/>
              </w:rPr>
              <w:t>Generated By</w:t>
            </w:r>
          </w:p>
        </w:tc>
        <w:tc>
          <w:tcPr>
            <w:tcW w:w="4320" w:type="dxa"/>
          </w:tcPr>
          <w:p w14:paraId="7A461218" w14:textId="77777777" w:rsidR="00C65934" w:rsidRDefault="00000000">
            <w:pPr>
              <w:cnfStyle w:val="000000100000" w:firstRow="0" w:lastRow="0" w:firstColumn="0" w:lastColumn="0" w:oddVBand="0" w:evenVBand="0" w:oddHBand="1" w:evenHBand="0" w:firstRowFirstColumn="0" w:firstRowLastColumn="0" w:lastRowFirstColumn="0" w:lastRowLastColumn="0"/>
            </w:pPr>
            <w:r>
              <w:rPr>
                <w:sz w:val="18"/>
              </w:rPr>
              <w:t>System documentation audit (automated + manual review)</w:t>
            </w:r>
          </w:p>
        </w:tc>
      </w:tr>
    </w:tbl>
    <w:p w14:paraId="0F8BBB21" w14:textId="77777777" w:rsidR="00C65934" w:rsidRDefault="00C65934"/>
    <w:p w14:paraId="7E968939" w14:textId="77777777" w:rsidR="00C65934" w:rsidRDefault="00000000">
      <w:r>
        <w:rPr>
          <w:b/>
        </w:rPr>
        <w:t xml:space="preserve">Disclaimer: </w:t>
      </w:r>
      <w:r>
        <w:t>This document reflects the system's architecture and security posture as observed in the source code at the time of generation. It is intended for internal IT audit purposes only. The security assessment is based on static code analysis and does not constitute a penetration test or comprehensive security audit.</w:t>
      </w:r>
    </w:p>
    <w:sectPr w:rsidR="00C659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734413">
    <w:abstractNumId w:val="8"/>
  </w:num>
  <w:num w:numId="2" w16cid:durableId="204100941">
    <w:abstractNumId w:val="6"/>
  </w:num>
  <w:num w:numId="3" w16cid:durableId="357588209">
    <w:abstractNumId w:val="5"/>
  </w:num>
  <w:num w:numId="4" w16cid:durableId="1319335891">
    <w:abstractNumId w:val="4"/>
  </w:num>
  <w:num w:numId="5" w16cid:durableId="1021277210">
    <w:abstractNumId w:val="7"/>
  </w:num>
  <w:num w:numId="6" w16cid:durableId="1154681367">
    <w:abstractNumId w:val="3"/>
  </w:num>
  <w:num w:numId="7" w16cid:durableId="784424118">
    <w:abstractNumId w:val="2"/>
  </w:num>
  <w:num w:numId="8" w16cid:durableId="871042082">
    <w:abstractNumId w:val="1"/>
  </w:num>
  <w:num w:numId="9" w16cid:durableId="1316573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291"/>
    <w:rsid w:val="00A17D0C"/>
    <w:rsid w:val="00AA1D8D"/>
    <w:rsid w:val="00B47730"/>
    <w:rsid w:val="00B75342"/>
    <w:rsid w:val="00C22150"/>
    <w:rsid w:val="00C659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41360"/>
  <w14:defaultImageDpi w14:val="300"/>
  <w15:docId w15:val="{02B7056D-20CC-9641-8B5D-A17217B1D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5104</Words>
  <Characters>29093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Petcu</cp:lastModifiedBy>
  <cp:revision>4</cp:revision>
  <dcterms:created xsi:type="dcterms:W3CDTF">2013-12-23T23:15:00Z</dcterms:created>
  <dcterms:modified xsi:type="dcterms:W3CDTF">2026-03-17T11:09:00Z</dcterms:modified>
  <cp:category/>
</cp:coreProperties>
</file>